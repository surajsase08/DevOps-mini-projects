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8524" w14:textId="77777777" w:rsidR="00C1387A" w:rsidRDefault="00700F61">
      <w:pPr>
        <w:jc w:val="center"/>
      </w:pPr>
      <w:r>
        <w:br/>
      </w:r>
      <w:r>
        <w:br/>
      </w:r>
      <w:r>
        <w:rPr>
          <w:b/>
          <w:color w:val="2F5597"/>
          <w:sz w:val="32"/>
        </w:rPr>
        <w:t>MINI-PROJECT 1</w:t>
      </w:r>
    </w:p>
    <w:p w14:paraId="32EDA413" w14:textId="77777777" w:rsidR="00C1387A" w:rsidRDefault="00700F61">
      <w:pPr>
        <w:pStyle w:val="Title"/>
        <w:jc w:val="center"/>
      </w:pPr>
      <w:r>
        <w:t>Enterprise Student Record and</w:t>
      </w:r>
      <w:r>
        <w:br/>
        <w:t>Academic Management Platform</w:t>
      </w:r>
    </w:p>
    <w:p w14:paraId="61BC3941" w14:textId="77777777" w:rsidR="00C1387A" w:rsidRDefault="00700F61">
      <w:pPr>
        <w:jc w:val="center"/>
      </w:pPr>
      <w:r>
        <w:rPr>
          <w:i/>
          <w:sz w:val="30"/>
        </w:rPr>
        <w:t>Design Thinking and Product Planning</w:t>
      </w:r>
    </w:p>
    <w:p w14:paraId="0CED4FFA" w14:textId="77777777" w:rsidR="00C1387A" w:rsidRDefault="00700F61">
      <w:r>
        <w:br/>
      </w:r>
    </w:p>
    <w:p w14:paraId="0721E9BD" w14:textId="19158238" w:rsidR="00C1387A" w:rsidRDefault="00700F61">
      <w:pPr>
        <w:jc w:val="center"/>
      </w:pPr>
      <w:r>
        <w:t xml:space="preserve">Student Name: </w:t>
      </w:r>
      <w:r w:rsidR="00A66C74">
        <w:t>Suraj Ganesh Sase</w:t>
      </w:r>
    </w:p>
    <w:p w14:paraId="3B10A8D0" w14:textId="77777777" w:rsidR="00C1387A" w:rsidRDefault="00700F61">
      <w:pPr>
        <w:jc w:val="center"/>
      </w:pPr>
      <w:proofErr w:type="spellStart"/>
      <w:r>
        <w:t>Programme</w:t>
      </w:r>
      <w:proofErr w:type="spellEnd"/>
      <w:r>
        <w:t xml:space="preserve"> / Branch: </w:t>
      </w:r>
      <w:proofErr w:type="spellStart"/>
      <w:r>
        <w:t>B.Tech</w:t>
      </w:r>
      <w:proofErr w:type="spellEnd"/>
      <w:r>
        <w:t xml:space="preserve"> — Artificial Intelligence and Data Science</w:t>
      </w:r>
    </w:p>
    <w:p w14:paraId="09291366" w14:textId="37161CE2" w:rsidR="00C1387A" w:rsidRDefault="00700F61">
      <w:pPr>
        <w:jc w:val="center"/>
      </w:pPr>
      <w:r>
        <w:t xml:space="preserve">Year / Semester: </w:t>
      </w:r>
      <w:r w:rsidR="00A66C74">
        <w:t>2</w:t>
      </w:r>
      <w:r w:rsidR="00A66C74" w:rsidRPr="00A66C74">
        <w:rPr>
          <w:vertAlign w:val="superscript"/>
        </w:rPr>
        <w:t>nd</w:t>
      </w:r>
      <w:r w:rsidR="00A66C74">
        <w:t xml:space="preserve"> year, 3</w:t>
      </w:r>
      <w:r w:rsidR="00A66C74" w:rsidRPr="00A66C74">
        <w:rPr>
          <w:vertAlign w:val="superscript"/>
        </w:rPr>
        <w:t>rd</w:t>
      </w:r>
      <w:r w:rsidR="00A66C74">
        <w:t xml:space="preserve"> </w:t>
      </w:r>
      <w:proofErr w:type="spellStart"/>
      <w:r w:rsidR="00A66C74">
        <w:t>sem</w:t>
      </w:r>
      <w:proofErr w:type="spellEnd"/>
    </w:p>
    <w:p w14:paraId="07D9EFBF" w14:textId="08B5660B" w:rsidR="00C1387A" w:rsidRDefault="00700F61">
      <w:pPr>
        <w:jc w:val="center"/>
      </w:pPr>
      <w:r>
        <w:t xml:space="preserve">College: </w:t>
      </w:r>
      <w:r w:rsidR="00A66C74">
        <w:t>Sanjivani University</w:t>
      </w:r>
    </w:p>
    <w:p w14:paraId="4ECF34FF" w14:textId="3351C113" w:rsidR="00C1387A" w:rsidRDefault="00700F61">
      <w:pPr>
        <w:jc w:val="center"/>
      </w:pPr>
      <w:r>
        <w:t>Course / Trainer:</w:t>
      </w:r>
      <w:r w:rsidR="00A66C74">
        <w:t xml:space="preserve"> </w:t>
      </w:r>
      <w:proofErr w:type="spellStart"/>
      <w:r w:rsidR="00A66C74">
        <w:t>karan</w:t>
      </w:r>
      <w:proofErr w:type="spellEnd"/>
      <w:r w:rsidR="00A66C74">
        <w:t xml:space="preserve"> </w:t>
      </w:r>
      <w:proofErr w:type="spellStart"/>
      <w:r w:rsidR="00A66C74">
        <w:t>Gaikwaad</w:t>
      </w:r>
      <w:proofErr w:type="spellEnd"/>
      <w:r w:rsidR="00A66C74">
        <w:t xml:space="preserve"> sir</w:t>
      </w:r>
    </w:p>
    <w:p w14:paraId="7E3106D4" w14:textId="47C956A0" w:rsidR="00C1387A" w:rsidRDefault="00700F61">
      <w:pPr>
        <w:jc w:val="center"/>
      </w:pPr>
      <w:r>
        <w:t>Submission Date:</w:t>
      </w:r>
      <w:r w:rsidR="00A66C74">
        <w:t>19/08/2026</w:t>
      </w:r>
    </w:p>
    <w:p w14:paraId="39DFFE4F" w14:textId="77777777" w:rsidR="00C1387A" w:rsidRDefault="00700F61">
      <w:r>
        <w:br/>
      </w:r>
    </w:p>
    <w:p w14:paraId="612BE9F3" w14:textId="062EBACF" w:rsidR="00C1387A" w:rsidRDefault="00C1387A" w:rsidP="00621530"/>
    <w:p w14:paraId="6CBAF387" w14:textId="77777777" w:rsidR="00C1387A" w:rsidRDefault="00700F61">
      <w:r>
        <w:br w:type="page"/>
      </w:r>
    </w:p>
    <w:p w14:paraId="5B1D8398" w14:textId="77777777" w:rsidR="00C1387A" w:rsidRDefault="00700F61">
      <w:pPr>
        <w:pStyle w:val="Heading1"/>
      </w:pPr>
      <w:r>
        <w:lastRenderedPageBreak/>
        <w:t>Important note before submission</w:t>
      </w:r>
    </w:p>
    <w:p w14:paraId="164E3A4F" w14:textId="77777777" w:rsidR="00C1387A" w:rsidRDefault="00700F61">
      <w:r>
        <w:t>Two supplied source documents describe different project domains. The Unit-1 Mini Project brief names the Enterprise Student Record and Academic Management Platform. The separate technical guide describes a Library Management Platform. This document follows the Student Record brief because that is the title and objective of the dedicated Unit-1 mini-project brief. Confirm the intended topic with the trainer before submitting. Do not submit this draft unchanged if the trainer confirms the Library Management Platform instead.</w:t>
      </w:r>
    </w:p>
    <w:p w14:paraId="521FA53E" w14:textId="77777777" w:rsidR="00C1387A" w:rsidRDefault="00700F61">
      <w:r>
        <w:t>This file is a drafted report, not proof that all activities have already been performed. Replace placeholders, validate proposed requirements with your trainer or intended users, and add genuine screenshots/evidence for repository and practical work.</w:t>
      </w:r>
    </w:p>
    <w:p w14:paraId="23130C60" w14:textId="77777777" w:rsidR="00C1387A" w:rsidRDefault="00700F61">
      <w:pPr>
        <w:pStyle w:val="Heading1"/>
      </w:pPr>
      <w:r>
        <w:t>Contents</w:t>
      </w:r>
    </w:p>
    <w:p w14:paraId="2CCE71FA" w14:textId="77777777" w:rsidR="00C1387A" w:rsidRDefault="00700F61">
      <w:pPr>
        <w:pStyle w:val="ListBullet"/>
      </w:pPr>
      <w:r>
        <w:t>1. Executive Summary</w:t>
      </w:r>
    </w:p>
    <w:p w14:paraId="06F75905" w14:textId="77777777" w:rsidR="00C1387A" w:rsidRDefault="00700F61">
      <w:pPr>
        <w:pStyle w:val="ListBullet"/>
      </w:pPr>
      <w:r>
        <w:t>2. Business Understanding and Problem Statement</w:t>
      </w:r>
    </w:p>
    <w:p w14:paraId="5A1EB615" w14:textId="77777777" w:rsidR="00C1387A" w:rsidRDefault="00700F61">
      <w:pPr>
        <w:pStyle w:val="ListBullet"/>
      </w:pPr>
      <w:r>
        <w:t>3. Design Thinking Report</w:t>
      </w:r>
    </w:p>
    <w:p w14:paraId="673C3658" w14:textId="77777777" w:rsidR="00C1387A" w:rsidRDefault="00700F61">
      <w:pPr>
        <w:pStyle w:val="ListBullet"/>
      </w:pPr>
      <w:r>
        <w:t>4. IBM Design Thinking and IBM Loop</w:t>
      </w:r>
    </w:p>
    <w:p w14:paraId="0BFDAB55" w14:textId="77777777" w:rsidR="00C1387A" w:rsidRDefault="00700F61">
      <w:pPr>
        <w:pStyle w:val="ListBullet"/>
      </w:pPr>
      <w:r>
        <w:t>5. Stakeholder Analysis</w:t>
      </w:r>
    </w:p>
    <w:p w14:paraId="1DA29BCC" w14:textId="77777777" w:rsidR="00C1387A" w:rsidRDefault="00700F61">
      <w:pPr>
        <w:pStyle w:val="ListBullet"/>
      </w:pPr>
      <w:r>
        <w:t>6. User Personas</w:t>
      </w:r>
    </w:p>
    <w:p w14:paraId="023F9244" w14:textId="77777777" w:rsidR="00C1387A" w:rsidRDefault="00700F61">
      <w:pPr>
        <w:pStyle w:val="ListBullet"/>
      </w:pPr>
      <w:r>
        <w:t>7. Business Requirements Document (BRD)</w:t>
      </w:r>
    </w:p>
    <w:p w14:paraId="5BDAF42C" w14:textId="77777777" w:rsidR="00C1387A" w:rsidRDefault="00700F61">
      <w:pPr>
        <w:pStyle w:val="ListBullet"/>
      </w:pPr>
      <w:r>
        <w:t>8. Functional Requirements Specification (FRS)</w:t>
      </w:r>
    </w:p>
    <w:p w14:paraId="79D62209" w14:textId="77777777" w:rsidR="00C1387A" w:rsidRDefault="00700F61">
      <w:pPr>
        <w:pStyle w:val="ListBullet"/>
      </w:pPr>
      <w:r>
        <w:t>9. Non-Functional Requirements Specification (NFRS)</w:t>
      </w:r>
    </w:p>
    <w:p w14:paraId="26E4B340" w14:textId="77777777" w:rsidR="00C1387A" w:rsidRDefault="00700F61">
      <w:pPr>
        <w:pStyle w:val="ListBullet"/>
      </w:pPr>
      <w:r>
        <w:t>10. Product Vision and Success Criteria</w:t>
      </w:r>
    </w:p>
    <w:p w14:paraId="2EBD5B05" w14:textId="77777777" w:rsidR="00C1387A" w:rsidRDefault="00700F61">
      <w:pPr>
        <w:pStyle w:val="ListBullet"/>
      </w:pPr>
      <w:r>
        <w:t>11. Minimum Viable Product (MVP)</w:t>
      </w:r>
    </w:p>
    <w:p w14:paraId="31598E35" w14:textId="77777777" w:rsidR="00C1387A" w:rsidRDefault="00700F61">
      <w:pPr>
        <w:pStyle w:val="ListBullet"/>
      </w:pPr>
      <w:r>
        <w:t>12. Product Roadmap</w:t>
      </w:r>
    </w:p>
    <w:p w14:paraId="53B1545B" w14:textId="77777777" w:rsidR="00C1387A" w:rsidRDefault="00700F61">
      <w:pPr>
        <w:pStyle w:val="ListBullet"/>
      </w:pPr>
      <w:r>
        <w:t>13. Initial System Architecture</w:t>
      </w:r>
    </w:p>
    <w:p w14:paraId="54FDFD60" w14:textId="77777777" w:rsidR="00C1387A" w:rsidRDefault="00700F61">
      <w:pPr>
        <w:pStyle w:val="ListBullet"/>
      </w:pPr>
      <w:r>
        <w:t>14. Project Charter and Milestones</w:t>
      </w:r>
    </w:p>
    <w:p w14:paraId="2EEE2F4E" w14:textId="77777777" w:rsidR="00C1387A" w:rsidRDefault="00700F61">
      <w:pPr>
        <w:pStyle w:val="ListBullet"/>
      </w:pPr>
      <w:r>
        <w:t>15. Repository Structure and Git Evidence</w:t>
      </w:r>
    </w:p>
    <w:p w14:paraId="02999E9A" w14:textId="77777777" w:rsidR="00C1387A" w:rsidRDefault="00700F61">
      <w:pPr>
        <w:pStyle w:val="ListBullet"/>
      </w:pPr>
      <w:r>
        <w:t>16. Product Discovery Documentation</w:t>
      </w:r>
    </w:p>
    <w:p w14:paraId="5A663690" w14:textId="77777777" w:rsidR="00C1387A" w:rsidRDefault="00700F61">
      <w:pPr>
        <w:pStyle w:val="ListBullet"/>
      </w:pPr>
      <w:r>
        <w:t>17. Requirement Coverage Checklist</w:t>
      </w:r>
    </w:p>
    <w:p w14:paraId="1E480A22" w14:textId="77777777" w:rsidR="00C1387A" w:rsidRDefault="00700F61">
      <w:pPr>
        <w:pStyle w:val="ListBullet"/>
      </w:pPr>
      <w:r>
        <w:t>18. Viva / Interview Preparation</w:t>
      </w:r>
    </w:p>
    <w:p w14:paraId="4CB98056" w14:textId="77777777" w:rsidR="00C1387A" w:rsidRDefault="00700F61">
      <w:pPr>
        <w:pStyle w:val="ListBullet"/>
      </w:pPr>
      <w:r>
        <w:t>19. Final Submission Checklist</w:t>
      </w:r>
    </w:p>
    <w:p w14:paraId="037D2FBF" w14:textId="77777777" w:rsidR="00C1387A" w:rsidRDefault="00700F61">
      <w:r>
        <w:br w:type="page"/>
      </w:r>
    </w:p>
    <w:p w14:paraId="749D7751" w14:textId="77777777" w:rsidR="00C1387A" w:rsidRDefault="00700F61">
      <w:pPr>
        <w:pStyle w:val="Heading1"/>
      </w:pPr>
      <w:r>
        <w:lastRenderedPageBreak/>
        <w:t>1. Executive Summary</w:t>
      </w:r>
    </w:p>
    <w:p w14:paraId="57F762D3" w14:textId="77777777" w:rsidR="00C1387A" w:rsidRDefault="00700F61">
      <w:r>
        <w:t>The Enterprise Student Record and Academic Management Platform is a proposed software solution for organizing student information and academic processes in a higher-education institution. The initial scope focuses on student registration, academic record management, attendance tracking, examination/result records, and report generation. The purpose of Unit 1 is to understand the users and their problems before starting implementation.</w:t>
      </w:r>
    </w:p>
    <w:p w14:paraId="489710FE" w14:textId="77777777" w:rsidR="00C1387A" w:rsidRDefault="00700F61">
      <w:r>
        <w:t>The project applies the five Design Thinking stages—Empathize, Define, Ideate, Prototype, and Test—along with IBM Design Thinking principles and the Observe → Reflect → Make loop. The outputs are intended to guide later Agile planning and development.</w:t>
      </w:r>
    </w:p>
    <w:p w14:paraId="6673C008" w14:textId="77777777" w:rsidR="00C1387A" w:rsidRDefault="00700F61">
      <w:pPr>
        <w:pStyle w:val="Heading1"/>
      </w:pPr>
      <w:r>
        <w:t>2. Business Understanding and Problem Statement</w:t>
      </w:r>
    </w:p>
    <w:p w14:paraId="019AD1FF" w14:textId="77777777" w:rsidR="00C1387A" w:rsidRDefault="00700F61">
      <w:pPr>
        <w:pStyle w:val="Heading2"/>
      </w:pPr>
      <w:r>
        <w:t>2.1 Domain overview</w:t>
      </w:r>
    </w:p>
    <w:p w14:paraId="2B76C402" w14:textId="77777777" w:rsidR="00C1387A" w:rsidRDefault="00700F61">
      <w:r>
        <w:t>Academic administration commonly involves student admission, course registration, attendance recording, examinations, result preparation, and academic reporting. If these activities rely on disconnected spreadsheets or paper records, staff may need to enter the same information multiple times, locating records may take longer, and producing consistent reports can become difficult. These are problem hypotheses to validate with actual users, not measured findings from a completed field study.</w:t>
      </w:r>
    </w:p>
    <w:p w14:paraId="064A4631" w14:textId="77777777" w:rsidR="00C1387A" w:rsidRDefault="00700F61">
      <w:pPr>
        <w:pStyle w:val="Heading2"/>
      </w:pPr>
      <w:r>
        <w:t>2.2 Problem statement</w:t>
      </w:r>
    </w:p>
    <w:p w14:paraId="6A736D06" w14:textId="77777777" w:rsidR="00C1387A" w:rsidRDefault="00700F61">
      <w:r>
        <w:t>Students, faculty members, and academic administrators need a reliable way to maintain and retrieve student and academic records. When information is stored across manual or disconnected systems, updating records, tracking attendance, preparing results, and generating reports may require extra effort and can introduce inconsistencies. The proposed platform aims to centralize the core records and make routine academic workflows clearer and more consistent.</w:t>
      </w:r>
    </w:p>
    <w:p w14:paraId="692A6F9B" w14:textId="77777777" w:rsidR="00C1387A" w:rsidRDefault="00700F61">
      <w:pPr>
        <w:pStyle w:val="Heading2"/>
      </w:pPr>
      <w:r>
        <w:t>2.3 Business objectives</w:t>
      </w:r>
    </w:p>
    <w:p w14:paraId="1C088F89" w14:textId="77777777" w:rsidR="00C1387A" w:rsidRDefault="00700F61">
      <w:pPr>
        <w:pStyle w:val="ListBullet"/>
      </w:pPr>
      <w:r>
        <w:t>Provide a consistent record for each registered student.</w:t>
      </w:r>
    </w:p>
    <w:p w14:paraId="0F7748C6" w14:textId="77777777" w:rsidR="00C1387A" w:rsidRDefault="00700F61">
      <w:pPr>
        <w:pStyle w:val="ListBullet"/>
      </w:pPr>
      <w:r>
        <w:t>Support course and academic record management.</w:t>
      </w:r>
    </w:p>
    <w:p w14:paraId="6E2F8AC6" w14:textId="77777777" w:rsidR="00C1387A" w:rsidRDefault="00700F61">
      <w:pPr>
        <w:pStyle w:val="ListBullet"/>
      </w:pPr>
      <w:r>
        <w:t>Allow authorized faculty to record and review attendance.</w:t>
      </w:r>
    </w:p>
    <w:p w14:paraId="30EBCCA2" w14:textId="77777777" w:rsidR="00C1387A" w:rsidRDefault="00700F61">
      <w:pPr>
        <w:pStyle w:val="ListBullet"/>
      </w:pPr>
      <w:r>
        <w:t>Support entry and retrieval of examination and result information.</w:t>
      </w:r>
    </w:p>
    <w:p w14:paraId="611642AF" w14:textId="77777777" w:rsidR="00C1387A" w:rsidRDefault="00700F61">
      <w:pPr>
        <w:pStyle w:val="ListBullet"/>
      </w:pPr>
      <w:r>
        <w:t>Generate useful academic reports for authorized users.</w:t>
      </w:r>
    </w:p>
    <w:p w14:paraId="2E0919A1" w14:textId="77777777" w:rsidR="00C1387A" w:rsidRDefault="00700F61">
      <w:pPr>
        <w:pStyle w:val="ListBullet"/>
      </w:pPr>
      <w:r>
        <w:t>Protect student information through role-based access and controlled handling.</w:t>
      </w:r>
    </w:p>
    <w:p w14:paraId="2E28F81A" w14:textId="77777777" w:rsidR="00C1387A" w:rsidRDefault="00700F61">
      <w:pPr>
        <w:pStyle w:val="Heading2"/>
      </w:pPr>
      <w:r>
        <w:t>2.4 Assumptions and items to validate</w:t>
      </w:r>
    </w:p>
    <w:tbl>
      <w:tblPr>
        <w:tblStyle w:val="TableGrid"/>
        <w:tblW w:w="0" w:type="auto"/>
        <w:jc w:val="center"/>
        <w:tblLook w:val="04A0" w:firstRow="1" w:lastRow="0" w:firstColumn="1" w:lastColumn="0" w:noHBand="0" w:noVBand="1"/>
      </w:tblPr>
      <w:tblGrid>
        <w:gridCol w:w="3356"/>
        <w:gridCol w:w="3357"/>
        <w:gridCol w:w="3357"/>
      </w:tblGrid>
      <w:tr w:rsidR="00C1387A" w14:paraId="42C2B1D5" w14:textId="77777777">
        <w:trPr>
          <w:jc w:val="center"/>
        </w:trPr>
        <w:tc>
          <w:tcPr>
            <w:tcW w:w="3360" w:type="dxa"/>
            <w:shd w:val="clear" w:color="auto" w:fill="D9EAF7"/>
            <w:vAlign w:val="center"/>
          </w:tcPr>
          <w:p w14:paraId="74C2C347" w14:textId="77777777" w:rsidR="00C1387A" w:rsidRDefault="00700F61">
            <w:pPr>
              <w:spacing w:after="20"/>
            </w:pPr>
            <w:r>
              <w:rPr>
                <w:b/>
                <w:sz w:val="18"/>
              </w:rPr>
              <w:t>Item</w:t>
            </w:r>
          </w:p>
        </w:tc>
        <w:tc>
          <w:tcPr>
            <w:tcW w:w="3360" w:type="dxa"/>
            <w:shd w:val="clear" w:color="auto" w:fill="D9EAF7"/>
            <w:vAlign w:val="center"/>
          </w:tcPr>
          <w:p w14:paraId="6ECA5FB8" w14:textId="77777777" w:rsidR="00C1387A" w:rsidRDefault="00700F61">
            <w:pPr>
              <w:spacing w:after="20"/>
            </w:pPr>
            <w:r>
              <w:rPr>
                <w:b/>
                <w:sz w:val="18"/>
              </w:rPr>
              <w:t>Current working assumption</w:t>
            </w:r>
          </w:p>
        </w:tc>
        <w:tc>
          <w:tcPr>
            <w:tcW w:w="3360" w:type="dxa"/>
            <w:shd w:val="clear" w:color="auto" w:fill="D9EAF7"/>
            <w:vAlign w:val="center"/>
          </w:tcPr>
          <w:p w14:paraId="64C70975" w14:textId="77777777" w:rsidR="00C1387A" w:rsidRDefault="00700F61">
            <w:pPr>
              <w:spacing w:after="20"/>
            </w:pPr>
            <w:r>
              <w:rPr>
                <w:b/>
                <w:sz w:val="18"/>
              </w:rPr>
              <w:t>How to validate</w:t>
            </w:r>
          </w:p>
        </w:tc>
      </w:tr>
      <w:tr w:rsidR="00C1387A" w14:paraId="69891D33" w14:textId="77777777">
        <w:trPr>
          <w:jc w:val="center"/>
        </w:trPr>
        <w:tc>
          <w:tcPr>
            <w:tcW w:w="3360" w:type="dxa"/>
            <w:vAlign w:val="center"/>
          </w:tcPr>
          <w:p w14:paraId="422D1A89" w14:textId="77777777" w:rsidR="00C1387A" w:rsidRDefault="00700F61">
            <w:pPr>
              <w:spacing w:after="20"/>
            </w:pPr>
            <w:r>
              <w:rPr>
                <w:sz w:val="18"/>
              </w:rPr>
              <w:t>Users</w:t>
            </w:r>
          </w:p>
        </w:tc>
        <w:tc>
          <w:tcPr>
            <w:tcW w:w="3360" w:type="dxa"/>
            <w:vAlign w:val="center"/>
          </w:tcPr>
          <w:p w14:paraId="575FD1A9" w14:textId="77777777" w:rsidR="00C1387A" w:rsidRDefault="00700F61">
            <w:pPr>
              <w:spacing w:after="20"/>
            </w:pPr>
            <w:r>
              <w:rPr>
                <w:sz w:val="18"/>
              </w:rPr>
              <w:t>Students, faculty, academic administrators, examination staff, IT support.</w:t>
            </w:r>
          </w:p>
        </w:tc>
        <w:tc>
          <w:tcPr>
            <w:tcW w:w="3360" w:type="dxa"/>
            <w:vAlign w:val="center"/>
          </w:tcPr>
          <w:p w14:paraId="11FB1CB6" w14:textId="77777777" w:rsidR="00C1387A" w:rsidRDefault="00700F61">
            <w:pPr>
              <w:spacing w:after="20"/>
            </w:pPr>
            <w:r>
              <w:rPr>
                <w:sz w:val="18"/>
              </w:rPr>
              <w:t>Confirm user groups with the trainer or institution.</w:t>
            </w:r>
          </w:p>
        </w:tc>
      </w:tr>
      <w:tr w:rsidR="00C1387A" w14:paraId="500DEE77" w14:textId="77777777">
        <w:trPr>
          <w:jc w:val="center"/>
        </w:trPr>
        <w:tc>
          <w:tcPr>
            <w:tcW w:w="3360" w:type="dxa"/>
            <w:vAlign w:val="center"/>
          </w:tcPr>
          <w:p w14:paraId="4C321860" w14:textId="77777777" w:rsidR="00C1387A" w:rsidRDefault="00700F61">
            <w:pPr>
              <w:spacing w:after="20"/>
            </w:pPr>
            <w:r>
              <w:rPr>
                <w:sz w:val="18"/>
              </w:rPr>
              <w:t>Current process</w:t>
            </w:r>
          </w:p>
        </w:tc>
        <w:tc>
          <w:tcPr>
            <w:tcW w:w="3360" w:type="dxa"/>
            <w:vAlign w:val="center"/>
          </w:tcPr>
          <w:p w14:paraId="38DDF577" w14:textId="77777777" w:rsidR="00C1387A" w:rsidRDefault="00700F61">
            <w:pPr>
              <w:spacing w:after="20"/>
            </w:pPr>
            <w:r>
              <w:rPr>
                <w:sz w:val="18"/>
              </w:rPr>
              <w:t>Some records may be manual or spread across tools.</w:t>
            </w:r>
          </w:p>
        </w:tc>
        <w:tc>
          <w:tcPr>
            <w:tcW w:w="3360" w:type="dxa"/>
            <w:vAlign w:val="center"/>
          </w:tcPr>
          <w:p w14:paraId="361EA0DC" w14:textId="77777777" w:rsidR="00C1387A" w:rsidRDefault="00700F61">
            <w:pPr>
              <w:spacing w:after="20"/>
            </w:pPr>
            <w:r>
              <w:rPr>
                <w:sz w:val="18"/>
              </w:rPr>
              <w:t>Ask staff how records are currently maintained.</w:t>
            </w:r>
          </w:p>
        </w:tc>
      </w:tr>
      <w:tr w:rsidR="00C1387A" w14:paraId="56371FA9" w14:textId="77777777">
        <w:trPr>
          <w:jc w:val="center"/>
        </w:trPr>
        <w:tc>
          <w:tcPr>
            <w:tcW w:w="3360" w:type="dxa"/>
            <w:vAlign w:val="center"/>
          </w:tcPr>
          <w:p w14:paraId="41821D34" w14:textId="77777777" w:rsidR="00C1387A" w:rsidRDefault="00700F61">
            <w:pPr>
              <w:spacing w:after="20"/>
            </w:pPr>
            <w:r>
              <w:rPr>
                <w:sz w:val="18"/>
              </w:rPr>
              <w:t>Access</w:t>
            </w:r>
          </w:p>
        </w:tc>
        <w:tc>
          <w:tcPr>
            <w:tcW w:w="3360" w:type="dxa"/>
            <w:vAlign w:val="center"/>
          </w:tcPr>
          <w:p w14:paraId="37A722CA" w14:textId="77777777" w:rsidR="00C1387A" w:rsidRDefault="00700F61">
            <w:pPr>
              <w:spacing w:after="20"/>
            </w:pPr>
            <w:r>
              <w:rPr>
                <w:sz w:val="18"/>
              </w:rPr>
              <w:t>Different roles should have different permissions.</w:t>
            </w:r>
          </w:p>
        </w:tc>
        <w:tc>
          <w:tcPr>
            <w:tcW w:w="3360" w:type="dxa"/>
            <w:vAlign w:val="center"/>
          </w:tcPr>
          <w:p w14:paraId="21EE837D" w14:textId="77777777" w:rsidR="00C1387A" w:rsidRDefault="00700F61">
            <w:pPr>
              <w:spacing w:after="20"/>
            </w:pPr>
            <w:r>
              <w:rPr>
                <w:sz w:val="18"/>
              </w:rPr>
              <w:t>Confirm who can view, add, edit, and approve each record.</w:t>
            </w:r>
          </w:p>
        </w:tc>
      </w:tr>
      <w:tr w:rsidR="00C1387A" w14:paraId="049FD8F6" w14:textId="77777777">
        <w:trPr>
          <w:jc w:val="center"/>
        </w:trPr>
        <w:tc>
          <w:tcPr>
            <w:tcW w:w="3360" w:type="dxa"/>
            <w:vAlign w:val="center"/>
          </w:tcPr>
          <w:p w14:paraId="1BC67AA7" w14:textId="77777777" w:rsidR="00C1387A" w:rsidRDefault="00700F61">
            <w:pPr>
              <w:spacing w:after="20"/>
            </w:pPr>
            <w:r>
              <w:rPr>
                <w:sz w:val="18"/>
              </w:rPr>
              <w:t>Data</w:t>
            </w:r>
          </w:p>
        </w:tc>
        <w:tc>
          <w:tcPr>
            <w:tcW w:w="3360" w:type="dxa"/>
            <w:vAlign w:val="center"/>
          </w:tcPr>
          <w:p w14:paraId="285C0D7F" w14:textId="77777777" w:rsidR="00C1387A" w:rsidRDefault="00700F61">
            <w:pPr>
              <w:spacing w:after="20"/>
            </w:pPr>
            <w:r>
              <w:rPr>
                <w:sz w:val="18"/>
              </w:rPr>
              <w:t>Student and academic information is sensitive.</w:t>
            </w:r>
          </w:p>
        </w:tc>
        <w:tc>
          <w:tcPr>
            <w:tcW w:w="3360" w:type="dxa"/>
            <w:vAlign w:val="center"/>
          </w:tcPr>
          <w:p w14:paraId="6E7E76C8" w14:textId="77777777" w:rsidR="00C1387A" w:rsidRDefault="00700F61">
            <w:pPr>
              <w:spacing w:after="20"/>
            </w:pPr>
            <w:r>
              <w:rPr>
                <w:sz w:val="18"/>
              </w:rPr>
              <w:t>Confirm institutional data-handling rules.</w:t>
            </w:r>
          </w:p>
        </w:tc>
      </w:tr>
      <w:tr w:rsidR="00C1387A" w14:paraId="5CA931D8" w14:textId="77777777">
        <w:trPr>
          <w:jc w:val="center"/>
        </w:trPr>
        <w:tc>
          <w:tcPr>
            <w:tcW w:w="3360" w:type="dxa"/>
            <w:vAlign w:val="center"/>
          </w:tcPr>
          <w:p w14:paraId="0353040D" w14:textId="77777777" w:rsidR="00C1387A" w:rsidRDefault="00700F61">
            <w:pPr>
              <w:spacing w:after="20"/>
            </w:pPr>
            <w:r>
              <w:rPr>
                <w:sz w:val="18"/>
              </w:rPr>
              <w:t>Scope</w:t>
            </w:r>
          </w:p>
        </w:tc>
        <w:tc>
          <w:tcPr>
            <w:tcW w:w="3360" w:type="dxa"/>
            <w:vAlign w:val="center"/>
          </w:tcPr>
          <w:p w14:paraId="22CF206B" w14:textId="77777777" w:rsidR="00C1387A" w:rsidRDefault="00700F61">
            <w:pPr>
              <w:spacing w:after="20"/>
            </w:pPr>
            <w:r>
              <w:rPr>
                <w:sz w:val="18"/>
              </w:rPr>
              <w:t>Initial release includes registration, records, attendance, reports.</w:t>
            </w:r>
          </w:p>
        </w:tc>
        <w:tc>
          <w:tcPr>
            <w:tcW w:w="3360" w:type="dxa"/>
            <w:vAlign w:val="center"/>
          </w:tcPr>
          <w:p w14:paraId="7F1B7D77" w14:textId="77777777" w:rsidR="00C1387A" w:rsidRDefault="00700F61">
            <w:pPr>
              <w:spacing w:after="20"/>
            </w:pPr>
            <w:r>
              <w:rPr>
                <w:sz w:val="18"/>
              </w:rPr>
              <w:t>Confirm the required MVP scope.</w:t>
            </w:r>
          </w:p>
        </w:tc>
      </w:tr>
    </w:tbl>
    <w:p w14:paraId="61EA0FCC" w14:textId="77777777" w:rsidR="00C1387A" w:rsidRDefault="00C1387A"/>
    <w:p w14:paraId="6B6CE743" w14:textId="77777777" w:rsidR="00C1387A" w:rsidRDefault="00700F61">
      <w:pPr>
        <w:pStyle w:val="Heading1"/>
      </w:pPr>
      <w:r>
        <w:lastRenderedPageBreak/>
        <w:t>3. Design Thinking Report</w:t>
      </w:r>
    </w:p>
    <w:p w14:paraId="4BF0F398" w14:textId="77777777" w:rsidR="00C1387A" w:rsidRDefault="00700F61">
      <w:r>
        <w:t>Design Thinking is a human-centered approach. It starts by understanding users, then defines the problem, explores solutions, builds a simple prototype, and tests it before committing to a full implementation. The stages can repeat when feedback reveals a better direction.</w:t>
      </w:r>
    </w:p>
    <w:tbl>
      <w:tblPr>
        <w:tblStyle w:val="TableGrid"/>
        <w:tblW w:w="0" w:type="auto"/>
        <w:jc w:val="center"/>
        <w:tblLook w:val="04A0" w:firstRow="1" w:lastRow="0" w:firstColumn="1" w:lastColumn="0" w:noHBand="0" w:noVBand="1"/>
      </w:tblPr>
      <w:tblGrid>
        <w:gridCol w:w="3356"/>
        <w:gridCol w:w="3357"/>
        <w:gridCol w:w="3357"/>
      </w:tblGrid>
      <w:tr w:rsidR="00C1387A" w14:paraId="68AE22C9" w14:textId="77777777">
        <w:trPr>
          <w:jc w:val="center"/>
        </w:trPr>
        <w:tc>
          <w:tcPr>
            <w:tcW w:w="3360" w:type="dxa"/>
            <w:shd w:val="clear" w:color="auto" w:fill="D9EAF7"/>
            <w:vAlign w:val="center"/>
          </w:tcPr>
          <w:p w14:paraId="75BDEA9A" w14:textId="77777777" w:rsidR="00C1387A" w:rsidRDefault="00700F61">
            <w:pPr>
              <w:spacing w:after="20"/>
            </w:pPr>
            <w:r>
              <w:rPr>
                <w:b/>
                <w:sz w:val="18"/>
              </w:rPr>
              <w:t>Stage</w:t>
            </w:r>
          </w:p>
        </w:tc>
        <w:tc>
          <w:tcPr>
            <w:tcW w:w="3360" w:type="dxa"/>
            <w:shd w:val="clear" w:color="auto" w:fill="D9EAF7"/>
            <w:vAlign w:val="center"/>
          </w:tcPr>
          <w:p w14:paraId="11DE14BA" w14:textId="77777777" w:rsidR="00C1387A" w:rsidRDefault="00700F61">
            <w:pPr>
              <w:spacing w:after="20"/>
            </w:pPr>
            <w:r>
              <w:rPr>
                <w:b/>
                <w:sz w:val="18"/>
              </w:rPr>
              <w:t>Activity for this project</w:t>
            </w:r>
          </w:p>
        </w:tc>
        <w:tc>
          <w:tcPr>
            <w:tcW w:w="3360" w:type="dxa"/>
            <w:shd w:val="clear" w:color="auto" w:fill="D9EAF7"/>
            <w:vAlign w:val="center"/>
          </w:tcPr>
          <w:p w14:paraId="0FCDE3F0" w14:textId="77777777" w:rsidR="00C1387A" w:rsidRDefault="00700F61">
            <w:pPr>
              <w:spacing w:after="20"/>
            </w:pPr>
            <w:r>
              <w:rPr>
                <w:b/>
                <w:sz w:val="18"/>
              </w:rPr>
              <w:t>Expected output</w:t>
            </w:r>
          </w:p>
        </w:tc>
      </w:tr>
      <w:tr w:rsidR="00C1387A" w14:paraId="03B5CF1A" w14:textId="77777777">
        <w:trPr>
          <w:jc w:val="center"/>
        </w:trPr>
        <w:tc>
          <w:tcPr>
            <w:tcW w:w="3360" w:type="dxa"/>
            <w:vAlign w:val="center"/>
          </w:tcPr>
          <w:p w14:paraId="7B79667D" w14:textId="77777777" w:rsidR="00C1387A" w:rsidRDefault="00700F61">
            <w:pPr>
              <w:spacing w:after="20"/>
            </w:pPr>
            <w:r>
              <w:rPr>
                <w:sz w:val="18"/>
              </w:rPr>
              <w:t>Empathize</w:t>
            </w:r>
          </w:p>
        </w:tc>
        <w:tc>
          <w:tcPr>
            <w:tcW w:w="3360" w:type="dxa"/>
            <w:vAlign w:val="center"/>
          </w:tcPr>
          <w:p w14:paraId="7B5DB1B5" w14:textId="77777777" w:rsidR="00C1387A" w:rsidRDefault="00700F61">
            <w:pPr>
              <w:spacing w:after="20"/>
            </w:pPr>
            <w:r>
              <w:rPr>
                <w:sz w:val="18"/>
              </w:rPr>
              <w:t>Talk with or observe students, faculty, and academic staff. Ask how they register students, record attendance, manage results, and prepare reports.</w:t>
            </w:r>
          </w:p>
        </w:tc>
        <w:tc>
          <w:tcPr>
            <w:tcW w:w="3360" w:type="dxa"/>
            <w:vAlign w:val="center"/>
          </w:tcPr>
          <w:p w14:paraId="547766F6" w14:textId="77777777" w:rsidR="00C1387A" w:rsidRDefault="00700F61">
            <w:pPr>
              <w:spacing w:after="20"/>
            </w:pPr>
            <w:r>
              <w:rPr>
                <w:sz w:val="18"/>
              </w:rPr>
              <w:t>Notes about user tasks, pain points, and needs. Do not claim interviews were conducted unless they were.</w:t>
            </w:r>
          </w:p>
        </w:tc>
      </w:tr>
      <w:tr w:rsidR="00C1387A" w14:paraId="6E248E9E" w14:textId="77777777">
        <w:trPr>
          <w:jc w:val="center"/>
        </w:trPr>
        <w:tc>
          <w:tcPr>
            <w:tcW w:w="3360" w:type="dxa"/>
            <w:vAlign w:val="center"/>
          </w:tcPr>
          <w:p w14:paraId="70D6C2DA" w14:textId="77777777" w:rsidR="00C1387A" w:rsidRDefault="00700F61">
            <w:pPr>
              <w:spacing w:after="20"/>
            </w:pPr>
            <w:r>
              <w:rPr>
                <w:sz w:val="18"/>
              </w:rPr>
              <w:t>Define</w:t>
            </w:r>
          </w:p>
        </w:tc>
        <w:tc>
          <w:tcPr>
            <w:tcW w:w="3360" w:type="dxa"/>
            <w:vAlign w:val="center"/>
          </w:tcPr>
          <w:p w14:paraId="79FE1E0D" w14:textId="77777777" w:rsidR="00C1387A" w:rsidRDefault="00700F61">
            <w:pPr>
              <w:spacing w:after="20"/>
            </w:pPr>
            <w:r>
              <w:rPr>
                <w:sz w:val="18"/>
              </w:rPr>
              <w:t>Group the observations and write a focused problem statement.</w:t>
            </w:r>
          </w:p>
        </w:tc>
        <w:tc>
          <w:tcPr>
            <w:tcW w:w="3360" w:type="dxa"/>
            <w:vAlign w:val="center"/>
          </w:tcPr>
          <w:p w14:paraId="24D3D87A" w14:textId="77777777" w:rsidR="00C1387A" w:rsidRDefault="00700F61">
            <w:pPr>
              <w:spacing w:after="20"/>
            </w:pPr>
            <w:r>
              <w:rPr>
                <w:sz w:val="18"/>
              </w:rPr>
              <w:t>Problem statement and list of user needs.</w:t>
            </w:r>
          </w:p>
        </w:tc>
      </w:tr>
      <w:tr w:rsidR="00C1387A" w14:paraId="7B1B1A58" w14:textId="77777777">
        <w:trPr>
          <w:jc w:val="center"/>
        </w:trPr>
        <w:tc>
          <w:tcPr>
            <w:tcW w:w="3360" w:type="dxa"/>
            <w:vAlign w:val="center"/>
          </w:tcPr>
          <w:p w14:paraId="0B803C7C" w14:textId="77777777" w:rsidR="00C1387A" w:rsidRDefault="00700F61">
            <w:pPr>
              <w:spacing w:after="20"/>
            </w:pPr>
            <w:r>
              <w:rPr>
                <w:sz w:val="18"/>
              </w:rPr>
              <w:t>Ideate</w:t>
            </w:r>
          </w:p>
        </w:tc>
        <w:tc>
          <w:tcPr>
            <w:tcW w:w="3360" w:type="dxa"/>
            <w:vAlign w:val="center"/>
          </w:tcPr>
          <w:p w14:paraId="519D28E7" w14:textId="77777777" w:rsidR="00C1387A" w:rsidRDefault="00700F61">
            <w:pPr>
              <w:spacing w:after="20"/>
            </w:pPr>
            <w:r>
              <w:rPr>
                <w:sz w:val="18"/>
              </w:rPr>
              <w:t>Brainstorm possible solutions, then compare them by value, effort, and risk.</w:t>
            </w:r>
          </w:p>
        </w:tc>
        <w:tc>
          <w:tcPr>
            <w:tcW w:w="3360" w:type="dxa"/>
            <w:vAlign w:val="center"/>
          </w:tcPr>
          <w:p w14:paraId="1537072E" w14:textId="77777777" w:rsidR="00C1387A" w:rsidRDefault="00700F61">
            <w:pPr>
              <w:spacing w:after="20"/>
            </w:pPr>
            <w:r>
              <w:rPr>
                <w:sz w:val="18"/>
              </w:rPr>
              <w:t>Prioritized solution ideas.</w:t>
            </w:r>
          </w:p>
        </w:tc>
      </w:tr>
      <w:tr w:rsidR="00C1387A" w14:paraId="7C811357" w14:textId="77777777">
        <w:trPr>
          <w:jc w:val="center"/>
        </w:trPr>
        <w:tc>
          <w:tcPr>
            <w:tcW w:w="3360" w:type="dxa"/>
            <w:vAlign w:val="center"/>
          </w:tcPr>
          <w:p w14:paraId="59CE895E" w14:textId="77777777" w:rsidR="00C1387A" w:rsidRDefault="00700F61">
            <w:pPr>
              <w:spacing w:after="20"/>
            </w:pPr>
            <w:r>
              <w:rPr>
                <w:sz w:val="18"/>
              </w:rPr>
              <w:t>Prototype</w:t>
            </w:r>
          </w:p>
        </w:tc>
        <w:tc>
          <w:tcPr>
            <w:tcW w:w="3360" w:type="dxa"/>
            <w:vAlign w:val="center"/>
          </w:tcPr>
          <w:p w14:paraId="6378CE76" w14:textId="77777777" w:rsidR="00C1387A" w:rsidRDefault="00700F61">
            <w:pPr>
              <w:spacing w:after="20"/>
            </w:pPr>
            <w:r>
              <w:rPr>
                <w:sz w:val="18"/>
              </w:rPr>
              <w:t>Sketch simple screens for student registration, attendance entry, result entry, and report viewing.</w:t>
            </w:r>
          </w:p>
        </w:tc>
        <w:tc>
          <w:tcPr>
            <w:tcW w:w="3360" w:type="dxa"/>
            <w:vAlign w:val="center"/>
          </w:tcPr>
          <w:p w14:paraId="2C95739D" w14:textId="77777777" w:rsidR="00C1387A" w:rsidRDefault="00700F61">
            <w:pPr>
              <w:spacing w:after="20"/>
            </w:pPr>
            <w:r>
              <w:rPr>
                <w:sz w:val="18"/>
              </w:rPr>
              <w:t>Paper sketches or wireframes.</w:t>
            </w:r>
          </w:p>
        </w:tc>
      </w:tr>
      <w:tr w:rsidR="00C1387A" w14:paraId="10AD5958" w14:textId="77777777">
        <w:trPr>
          <w:jc w:val="center"/>
        </w:trPr>
        <w:tc>
          <w:tcPr>
            <w:tcW w:w="3360" w:type="dxa"/>
            <w:vAlign w:val="center"/>
          </w:tcPr>
          <w:p w14:paraId="7ECFF17B" w14:textId="77777777" w:rsidR="00C1387A" w:rsidRDefault="00700F61">
            <w:pPr>
              <w:spacing w:after="20"/>
            </w:pPr>
            <w:r>
              <w:rPr>
                <w:sz w:val="18"/>
              </w:rPr>
              <w:t>Test</w:t>
            </w:r>
          </w:p>
        </w:tc>
        <w:tc>
          <w:tcPr>
            <w:tcW w:w="3360" w:type="dxa"/>
            <w:vAlign w:val="center"/>
          </w:tcPr>
          <w:p w14:paraId="0A6FE5B6" w14:textId="77777777" w:rsidR="00C1387A" w:rsidRDefault="00700F61">
            <w:pPr>
              <w:spacing w:after="20"/>
            </w:pPr>
            <w:r>
              <w:rPr>
                <w:sz w:val="18"/>
              </w:rPr>
              <w:t>Ask representative users to complete sample tasks using the prototype and record where they struggle.</w:t>
            </w:r>
          </w:p>
        </w:tc>
        <w:tc>
          <w:tcPr>
            <w:tcW w:w="3360" w:type="dxa"/>
            <w:vAlign w:val="center"/>
          </w:tcPr>
          <w:p w14:paraId="01CC2B7F" w14:textId="77777777" w:rsidR="00C1387A" w:rsidRDefault="00700F61">
            <w:pPr>
              <w:spacing w:after="20"/>
            </w:pPr>
            <w:r>
              <w:rPr>
                <w:sz w:val="18"/>
              </w:rPr>
              <w:t>Feedback, issues, and revised design.</w:t>
            </w:r>
          </w:p>
        </w:tc>
      </w:tr>
    </w:tbl>
    <w:p w14:paraId="65492CE8" w14:textId="77777777" w:rsidR="00C1387A" w:rsidRDefault="00C1387A"/>
    <w:p w14:paraId="434CAA01" w14:textId="77777777" w:rsidR="00C1387A" w:rsidRDefault="00700F61">
      <w:pPr>
        <w:pStyle w:val="Heading2"/>
      </w:pPr>
      <w:r>
        <w:t>3.1 Example interview questions</w:t>
      </w:r>
    </w:p>
    <w:p w14:paraId="6F22CD84" w14:textId="77777777" w:rsidR="00C1387A" w:rsidRDefault="00700F61">
      <w:pPr>
        <w:pStyle w:val="ListBullet"/>
      </w:pPr>
      <w:r>
        <w:t>What student information do you need most often?</w:t>
      </w:r>
    </w:p>
    <w:p w14:paraId="25332309" w14:textId="77777777" w:rsidR="00C1387A" w:rsidRDefault="00700F61">
      <w:pPr>
        <w:pStyle w:val="ListBullet"/>
      </w:pPr>
      <w:r>
        <w:t>How do you currently record or check attendance?</w:t>
      </w:r>
    </w:p>
    <w:p w14:paraId="35D3E145" w14:textId="77777777" w:rsidR="00C1387A" w:rsidRDefault="00700F61">
      <w:pPr>
        <w:pStyle w:val="ListBullet"/>
      </w:pPr>
      <w:r>
        <w:t>What makes result preparation or report generation difficult?</w:t>
      </w:r>
    </w:p>
    <w:p w14:paraId="1C75D51B" w14:textId="77777777" w:rsidR="00C1387A" w:rsidRDefault="00700F61">
      <w:pPr>
        <w:pStyle w:val="ListBullet"/>
      </w:pPr>
      <w:r>
        <w:t>Who should be allowed to edit student records?</w:t>
      </w:r>
    </w:p>
    <w:p w14:paraId="6F7D39C2" w14:textId="77777777" w:rsidR="00C1387A" w:rsidRDefault="00700F61">
      <w:pPr>
        <w:pStyle w:val="ListBullet"/>
      </w:pPr>
      <w:r>
        <w:t>What errors happen most often, and how are they corrected?</w:t>
      </w:r>
    </w:p>
    <w:p w14:paraId="321DB639" w14:textId="77777777" w:rsidR="00C1387A" w:rsidRDefault="00700F61">
      <w:pPr>
        <w:pStyle w:val="ListBullet"/>
      </w:pPr>
      <w:r>
        <w:t>What would make the proposed system easy to use?</w:t>
      </w:r>
    </w:p>
    <w:p w14:paraId="38E46E2B" w14:textId="77777777" w:rsidR="00C1387A" w:rsidRDefault="00700F61">
      <w:pPr>
        <w:pStyle w:val="Heading2"/>
      </w:pPr>
      <w:r>
        <w:t>3.2 Prototype screens to prepare</w:t>
      </w:r>
    </w:p>
    <w:tbl>
      <w:tblPr>
        <w:tblStyle w:val="TableGrid"/>
        <w:tblW w:w="0" w:type="auto"/>
        <w:jc w:val="center"/>
        <w:tblLook w:val="04A0" w:firstRow="1" w:lastRow="0" w:firstColumn="1" w:lastColumn="0" w:noHBand="0" w:noVBand="1"/>
      </w:tblPr>
      <w:tblGrid>
        <w:gridCol w:w="3357"/>
        <w:gridCol w:w="3357"/>
        <w:gridCol w:w="3356"/>
      </w:tblGrid>
      <w:tr w:rsidR="00C1387A" w14:paraId="300462A1" w14:textId="77777777">
        <w:trPr>
          <w:jc w:val="center"/>
        </w:trPr>
        <w:tc>
          <w:tcPr>
            <w:tcW w:w="3360" w:type="dxa"/>
            <w:shd w:val="clear" w:color="auto" w:fill="D9EAF7"/>
            <w:vAlign w:val="center"/>
          </w:tcPr>
          <w:p w14:paraId="2E6329B6" w14:textId="77777777" w:rsidR="00C1387A" w:rsidRDefault="00700F61">
            <w:pPr>
              <w:spacing w:after="20"/>
            </w:pPr>
            <w:r>
              <w:rPr>
                <w:b/>
                <w:sz w:val="18"/>
              </w:rPr>
              <w:t>Screen</w:t>
            </w:r>
          </w:p>
        </w:tc>
        <w:tc>
          <w:tcPr>
            <w:tcW w:w="3360" w:type="dxa"/>
            <w:shd w:val="clear" w:color="auto" w:fill="D9EAF7"/>
            <w:vAlign w:val="center"/>
          </w:tcPr>
          <w:p w14:paraId="2D43E689" w14:textId="77777777" w:rsidR="00C1387A" w:rsidRDefault="00700F61">
            <w:pPr>
              <w:spacing w:after="20"/>
            </w:pPr>
            <w:r>
              <w:rPr>
                <w:b/>
                <w:sz w:val="18"/>
              </w:rPr>
              <w:t>Main elements</w:t>
            </w:r>
          </w:p>
        </w:tc>
        <w:tc>
          <w:tcPr>
            <w:tcW w:w="3360" w:type="dxa"/>
            <w:shd w:val="clear" w:color="auto" w:fill="D9EAF7"/>
            <w:vAlign w:val="center"/>
          </w:tcPr>
          <w:p w14:paraId="20EFF12F" w14:textId="77777777" w:rsidR="00C1387A" w:rsidRDefault="00700F61">
            <w:pPr>
              <w:spacing w:after="20"/>
            </w:pPr>
            <w:r>
              <w:rPr>
                <w:b/>
                <w:sz w:val="18"/>
              </w:rPr>
              <w:t>Purpose</w:t>
            </w:r>
          </w:p>
        </w:tc>
      </w:tr>
      <w:tr w:rsidR="00C1387A" w14:paraId="77DED576" w14:textId="77777777">
        <w:trPr>
          <w:jc w:val="center"/>
        </w:trPr>
        <w:tc>
          <w:tcPr>
            <w:tcW w:w="3360" w:type="dxa"/>
            <w:vAlign w:val="center"/>
          </w:tcPr>
          <w:p w14:paraId="33488A10" w14:textId="77777777" w:rsidR="00C1387A" w:rsidRDefault="00700F61">
            <w:pPr>
              <w:spacing w:after="20"/>
            </w:pPr>
            <w:r>
              <w:rPr>
                <w:sz w:val="18"/>
              </w:rPr>
              <w:t>Student registration</w:t>
            </w:r>
          </w:p>
        </w:tc>
        <w:tc>
          <w:tcPr>
            <w:tcW w:w="3360" w:type="dxa"/>
            <w:vAlign w:val="center"/>
          </w:tcPr>
          <w:p w14:paraId="00E55DE9" w14:textId="77777777" w:rsidR="00C1387A" w:rsidRDefault="00700F61">
            <w:pPr>
              <w:spacing w:after="20"/>
            </w:pPr>
            <w:r>
              <w:rPr>
                <w:sz w:val="18"/>
              </w:rPr>
              <w:t xml:space="preserve">Student ID, name, </w:t>
            </w:r>
            <w:proofErr w:type="spellStart"/>
            <w:r>
              <w:rPr>
                <w:sz w:val="18"/>
              </w:rPr>
              <w:t>programme</w:t>
            </w:r>
            <w:proofErr w:type="spellEnd"/>
            <w:r>
              <w:rPr>
                <w:sz w:val="18"/>
              </w:rPr>
              <w:t>, semester, contact fields, save/cancel.</w:t>
            </w:r>
          </w:p>
        </w:tc>
        <w:tc>
          <w:tcPr>
            <w:tcW w:w="3360" w:type="dxa"/>
            <w:vAlign w:val="center"/>
          </w:tcPr>
          <w:p w14:paraId="7A505BCE" w14:textId="77777777" w:rsidR="00C1387A" w:rsidRDefault="00700F61">
            <w:pPr>
              <w:spacing w:after="20"/>
            </w:pPr>
            <w:r>
              <w:rPr>
                <w:sz w:val="18"/>
              </w:rPr>
              <w:t>Create a consistent student record.</w:t>
            </w:r>
          </w:p>
        </w:tc>
      </w:tr>
      <w:tr w:rsidR="00C1387A" w14:paraId="54C1B326" w14:textId="77777777">
        <w:trPr>
          <w:jc w:val="center"/>
        </w:trPr>
        <w:tc>
          <w:tcPr>
            <w:tcW w:w="3360" w:type="dxa"/>
            <w:vAlign w:val="center"/>
          </w:tcPr>
          <w:p w14:paraId="3AAFFD57" w14:textId="77777777" w:rsidR="00C1387A" w:rsidRDefault="00700F61">
            <w:pPr>
              <w:spacing w:after="20"/>
            </w:pPr>
            <w:r>
              <w:rPr>
                <w:sz w:val="18"/>
              </w:rPr>
              <w:t>Student profile</w:t>
            </w:r>
          </w:p>
        </w:tc>
        <w:tc>
          <w:tcPr>
            <w:tcW w:w="3360" w:type="dxa"/>
            <w:vAlign w:val="center"/>
          </w:tcPr>
          <w:p w14:paraId="0C96B49F" w14:textId="77777777" w:rsidR="00C1387A" w:rsidRDefault="00700F61">
            <w:pPr>
              <w:spacing w:after="20"/>
            </w:pPr>
            <w:r>
              <w:rPr>
                <w:sz w:val="18"/>
              </w:rPr>
              <w:t>Student details, course/semester, academic history.</w:t>
            </w:r>
          </w:p>
        </w:tc>
        <w:tc>
          <w:tcPr>
            <w:tcW w:w="3360" w:type="dxa"/>
            <w:vAlign w:val="center"/>
          </w:tcPr>
          <w:p w14:paraId="0C9BEC37" w14:textId="77777777" w:rsidR="00C1387A" w:rsidRDefault="00700F61">
            <w:pPr>
              <w:spacing w:after="20"/>
            </w:pPr>
            <w:r>
              <w:rPr>
                <w:sz w:val="18"/>
              </w:rPr>
              <w:t>View relevant records in one place.</w:t>
            </w:r>
          </w:p>
        </w:tc>
      </w:tr>
      <w:tr w:rsidR="00C1387A" w14:paraId="181CEE44" w14:textId="77777777">
        <w:trPr>
          <w:jc w:val="center"/>
        </w:trPr>
        <w:tc>
          <w:tcPr>
            <w:tcW w:w="3360" w:type="dxa"/>
            <w:vAlign w:val="center"/>
          </w:tcPr>
          <w:p w14:paraId="2602A959" w14:textId="77777777" w:rsidR="00C1387A" w:rsidRDefault="00700F61">
            <w:pPr>
              <w:spacing w:after="20"/>
            </w:pPr>
            <w:r>
              <w:rPr>
                <w:sz w:val="18"/>
              </w:rPr>
              <w:t>Attendance entry</w:t>
            </w:r>
          </w:p>
        </w:tc>
        <w:tc>
          <w:tcPr>
            <w:tcW w:w="3360" w:type="dxa"/>
            <w:vAlign w:val="center"/>
          </w:tcPr>
          <w:p w14:paraId="4F278E6D" w14:textId="77777777" w:rsidR="00C1387A" w:rsidRDefault="00700F61">
            <w:pPr>
              <w:spacing w:after="20"/>
            </w:pPr>
            <w:r>
              <w:rPr>
                <w:sz w:val="18"/>
              </w:rPr>
              <w:t>Course, date, student list, present/absent status, save.</w:t>
            </w:r>
          </w:p>
        </w:tc>
        <w:tc>
          <w:tcPr>
            <w:tcW w:w="3360" w:type="dxa"/>
            <w:vAlign w:val="center"/>
          </w:tcPr>
          <w:p w14:paraId="3B8FD64C" w14:textId="77777777" w:rsidR="00C1387A" w:rsidRDefault="00700F61">
            <w:pPr>
              <w:spacing w:after="20"/>
            </w:pPr>
            <w:r>
              <w:rPr>
                <w:sz w:val="18"/>
              </w:rPr>
              <w:t>Record attendance for a class.</w:t>
            </w:r>
          </w:p>
        </w:tc>
      </w:tr>
      <w:tr w:rsidR="00C1387A" w14:paraId="5A74CBA4" w14:textId="77777777">
        <w:trPr>
          <w:jc w:val="center"/>
        </w:trPr>
        <w:tc>
          <w:tcPr>
            <w:tcW w:w="3360" w:type="dxa"/>
            <w:vAlign w:val="center"/>
          </w:tcPr>
          <w:p w14:paraId="28ED5336" w14:textId="77777777" w:rsidR="00C1387A" w:rsidRDefault="00700F61">
            <w:pPr>
              <w:spacing w:after="20"/>
            </w:pPr>
            <w:r>
              <w:rPr>
                <w:sz w:val="18"/>
              </w:rPr>
              <w:t>Result entry</w:t>
            </w:r>
          </w:p>
        </w:tc>
        <w:tc>
          <w:tcPr>
            <w:tcW w:w="3360" w:type="dxa"/>
            <w:vAlign w:val="center"/>
          </w:tcPr>
          <w:p w14:paraId="339E1469" w14:textId="77777777" w:rsidR="00C1387A" w:rsidRDefault="00700F61">
            <w:pPr>
              <w:spacing w:after="20"/>
            </w:pPr>
            <w:r>
              <w:rPr>
                <w:sz w:val="18"/>
              </w:rPr>
              <w:t>Course, assessment, marks/grade, validation, submit.</w:t>
            </w:r>
          </w:p>
        </w:tc>
        <w:tc>
          <w:tcPr>
            <w:tcW w:w="3360" w:type="dxa"/>
            <w:vAlign w:val="center"/>
          </w:tcPr>
          <w:p w14:paraId="5281D929" w14:textId="77777777" w:rsidR="00C1387A" w:rsidRDefault="00700F61">
            <w:pPr>
              <w:spacing w:after="20"/>
            </w:pPr>
            <w:r>
              <w:rPr>
                <w:sz w:val="18"/>
              </w:rPr>
              <w:t>Enter and review examination results.</w:t>
            </w:r>
          </w:p>
        </w:tc>
      </w:tr>
      <w:tr w:rsidR="00C1387A" w14:paraId="248AF355" w14:textId="77777777">
        <w:trPr>
          <w:jc w:val="center"/>
        </w:trPr>
        <w:tc>
          <w:tcPr>
            <w:tcW w:w="3360" w:type="dxa"/>
            <w:vAlign w:val="center"/>
          </w:tcPr>
          <w:p w14:paraId="4DB532EF" w14:textId="77777777" w:rsidR="00C1387A" w:rsidRDefault="00700F61">
            <w:pPr>
              <w:spacing w:after="20"/>
            </w:pPr>
            <w:r>
              <w:rPr>
                <w:sz w:val="18"/>
              </w:rPr>
              <w:t>Academic reports</w:t>
            </w:r>
          </w:p>
        </w:tc>
        <w:tc>
          <w:tcPr>
            <w:tcW w:w="3360" w:type="dxa"/>
            <w:vAlign w:val="center"/>
          </w:tcPr>
          <w:p w14:paraId="3B6FEB4B" w14:textId="77777777" w:rsidR="00C1387A" w:rsidRDefault="00700F61">
            <w:pPr>
              <w:spacing w:after="20"/>
            </w:pPr>
            <w:r>
              <w:rPr>
                <w:sz w:val="18"/>
              </w:rPr>
              <w:t xml:space="preserve">Filters for </w:t>
            </w:r>
            <w:proofErr w:type="spellStart"/>
            <w:r>
              <w:rPr>
                <w:sz w:val="18"/>
              </w:rPr>
              <w:t>programme</w:t>
            </w:r>
            <w:proofErr w:type="spellEnd"/>
            <w:r>
              <w:rPr>
                <w:sz w:val="18"/>
              </w:rPr>
              <w:t>, semester, course, and date range.</w:t>
            </w:r>
          </w:p>
        </w:tc>
        <w:tc>
          <w:tcPr>
            <w:tcW w:w="3360" w:type="dxa"/>
            <w:vAlign w:val="center"/>
          </w:tcPr>
          <w:p w14:paraId="4FA2685F" w14:textId="77777777" w:rsidR="00C1387A" w:rsidRDefault="00700F61">
            <w:pPr>
              <w:spacing w:after="20"/>
            </w:pPr>
            <w:r>
              <w:rPr>
                <w:sz w:val="18"/>
              </w:rPr>
              <w:t>Generate reports for authorized users.</w:t>
            </w:r>
          </w:p>
        </w:tc>
      </w:tr>
    </w:tbl>
    <w:p w14:paraId="01A5D029" w14:textId="77777777" w:rsidR="00C1387A" w:rsidRDefault="00C1387A"/>
    <w:p w14:paraId="512F64EC" w14:textId="77777777" w:rsidR="00C1387A" w:rsidRDefault="00700F61">
      <w:r>
        <w:t>Evidence to add: insert screenshots or images of your own sketches/wireframes after creating them.</w:t>
      </w:r>
    </w:p>
    <w:p w14:paraId="223F9C23" w14:textId="77777777" w:rsidR="00C1387A" w:rsidRDefault="00700F61">
      <w:pPr>
        <w:pStyle w:val="Heading1"/>
      </w:pPr>
      <w:r>
        <w:t>4. IBM Design Thinking and IBM Loop</w:t>
      </w:r>
    </w:p>
    <w:p w14:paraId="7D55A6F4" w14:textId="77777777" w:rsidR="00C1387A" w:rsidRDefault="00700F61">
      <w:pPr>
        <w:pStyle w:val="Heading2"/>
      </w:pPr>
      <w:r>
        <w:t>4.1 Three principles</w:t>
      </w:r>
    </w:p>
    <w:tbl>
      <w:tblPr>
        <w:tblStyle w:val="TableGrid"/>
        <w:tblW w:w="0" w:type="auto"/>
        <w:jc w:val="center"/>
        <w:tblLook w:val="04A0" w:firstRow="1" w:lastRow="0" w:firstColumn="1" w:lastColumn="0" w:noHBand="0" w:noVBand="1"/>
      </w:tblPr>
      <w:tblGrid>
        <w:gridCol w:w="3356"/>
        <w:gridCol w:w="3357"/>
        <w:gridCol w:w="3357"/>
      </w:tblGrid>
      <w:tr w:rsidR="00C1387A" w14:paraId="524903C4" w14:textId="77777777">
        <w:trPr>
          <w:jc w:val="center"/>
        </w:trPr>
        <w:tc>
          <w:tcPr>
            <w:tcW w:w="3360" w:type="dxa"/>
            <w:shd w:val="clear" w:color="auto" w:fill="D9EAF7"/>
            <w:vAlign w:val="center"/>
          </w:tcPr>
          <w:p w14:paraId="59F2E057" w14:textId="77777777" w:rsidR="00C1387A" w:rsidRDefault="00700F61">
            <w:pPr>
              <w:spacing w:after="20"/>
            </w:pPr>
            <w:r>
              <w:rPr>
                <w:b/>
                <w:sz w:val="18"/>
              </w:rPr>
              <w:t>Principle</w:t>
            </w:r>
          </w:p>
        </w:tc>
        <w:tc>
          <w:tcPr>
            <w:tcW w:w="3360" w:type="dxa"/>
            <w:shd w:val="clear" w:color="auto" w:fill="D9EAF7"/>
            <w:vAlign w:val="center"/>
          </w:tcPr>
          <w:p w14:paraId="559553A1" w14:textId="77777777" w:rsidR="00C1387A" w:rsidRDefault="00700F61">
            <w:pPr>
              <w:spacing w:after="20"/>
            </w:pPr>
            <w:r>
              <w:rPr>
                <w:b/>
                <w:sz w:val="18"/>
              </w:rPr>
              <w:t>Meaning</w:t>
            </w:r>
          </w:p>
        </w:tc>
        <w:tc>
          <w:tcPr>
            <w:tcW w:w="3360" w:type="dxa"/>
            <w:shd w:val="clear" w:color="auto" w:fill="D9EAF7"/>
            <w:vAlign w:val="center"/>
          </w:tcPr>
          <w:p w14:paraId="5CB62226" w14:textId="77777777" w:rsidR="00C1387A" w:rsidRDefault="00700F61">
            <w:pPr>
              <w:spacing w:after="20"/>
            </w:pPr>
            <w:r>
              <w:rPr>
                <w:b/>
                <w:sz w:val="18"/>
              </w:rPr>
              <w:t>Application</w:t>
            </w:r>
          </w:p>
        </w:tc>
      </w:tr>
      <w:tr w:rsidR="00C1387A" w14:paraId="09EF5FE5" w14:textId="77777777">
        <w:trPr>
          <w:jc w:val="center"/>
        </w:trPr>
        <w:tc>
          <w:tcPr>
            <w:tcW w:w="3360" w:type="dxa"/>
            <w:vAlign w:val="center"/>
          </w:tcPr>
          <w:p w14:paraId="562248A0" w14:textId="77777777" w:rsidR="00C1387A" w:rsidRDefault="00700F61">
            <w:pPr>
              <w:spacing w:after="20"/>
            </w:pPr>
            <w:r>
              <w:rPr>
                <w:sz w:val="18"/>
              </w:rPr>
              <w:t>Focus on User Outcomes</w:t>
            </w:r>
          </w:p>
        </w:tc>
        <w:tc>
          <w:tcPr>
            <w:tcW w:w="3360" w:type="dxa"/>
            <w:vAlign w:val="center"/>
          </w:tcPr>
          <w:p w14:paraId="7C48F478" w14:textId="77777777" w:rsidR="00C1387A" w:rsidRDefault="00700F61">
            <w:pPr>
              <w:spacing w:after="20"/>
            </w:pPr>
            <w:r>
              <w:rPr>
                <w:sz w:val="18"/>
              </w:rPr>
              <w:t>Measure whether the system improves a real user task, not only whether a feature exists.</w:t>
            </w:r>
          </w:p>
        </w:tc>
        <w:tc>
          <w:tcPr>
            <w:tcW w:w="3360" w:type="dxa"/>
            <w:vAlign w:val="center"/>
          </w:tcPr>
          <w:p w14:paraId="15D79156" w14:textId="77777777" w:rsidR="00C1387A" w:rsidRDefault="00700F61">
            <w:pPr>
              <w:spacing w:after="20"/>
            </w:pPr>
            <w:r>
              <w:rPr>
                <w:sz w:val="18"/>
              </w:rPr>
              <w:t>For example, test whether authorized staff can find a student's record with fewer steps.</w:t>
            </w:r>
          </w:p>
        </w:tc>
      </w:tr>
      <w:tr w:rsidR="00C1387A" w14:paraId="5025F2A9" w14:textId="77777777">
        <w:trPr>
          <w:jc w:val="center"/>
        </w:trPr>
        <w:tc>
          <w:tcPr>
            <w:tcW w:w="3360" w:type="dxa"/>
            <w:vAlign w:val="center"/>
          </w:tcPr>
          <w:p w14:paraId="3F3E8AE4" w14:textId="77777777" w:rsidR="00C1387A" w:rsidRDefault="00700F61">
            <w:pPr>
              <w:spacing w:after="20"/>
            </w:pPr>
            <w:r>
              <w:rPr>
                <w:sz w:val="18"/>
              </w:rPr>
              <w:lastRenderedPageBreak/>
              <w:t>Restless Reinvention</w:t>
            </w:r>
          </w:p>
        </w:tc>
        <w:tc>
          <w:tcPr>
            <w:tcW w:w="3360" w:type="dxa"/>
            <w:vAlign w:val="center"/>
          </w:tcPr>
          <w:p w14:paraId="5D63173B" w14:textId="77777777" w:rsidR="00C1387A" w:rsidRDefault="00700F61">
            <w:pPr>
              <w:spacing w:after="20"/>
            </w:pPr>
            <w:r>
              <w:rPr>
                <w:sz w:val="18"/>
              </w:rPr>
              <w:t>Use feedback and evidence to keep improving the solution.</w:t>
            </w:r>
          </w:p>
        </w:tc>
        <w:tc>
          <w:tcPr>
            <w:tcW w:w="3360" w:type="dxa"/>
            <w:vAlign w:val="center"/>
          </w:tcPr>
          <w:p w14:paraId="3D7F1A6F" w14:textId="77777777" w:rsidR="00C1387A" w:rsidRDefault="00700F61">
            <w:pPr>
              <w:spacing w:after="20"/>
            </w:pPr>
            <w:r>
              <w:rPr>
                <w:sz w:val="18"/>
              </w:rPr>
              <w:t>Revise the attendance workflow after observing users try the prototype.</w:t>
            </w:r>
          </w:p>
        </w:tc>
      </w:tr>
      <w:tr w:rsidR="00C1387A" w14:paraId="2A111F21" w14:textId="77777777">
        <w:trPr>
          <w:jc w:val="center"/>
        </w:trPr>
        <w:tc>
          <w:tcPr>
            <w:tcW w:w="3360" w:type="dxa"/>
            <w:vAlign w:val="center"/>
          </w:tcPr>
          <w:p w14:paraId="5ADB0B2B" w14:textId="77777777" w:rsidR="00C1387A" w:rsidRDefault="00700F61">
            <w:pPr>
              <w:spacing w:after="20"/>
            </w:pPr>
            <w:r>
              <w:rPr>
                <w:sz w:val="18"/>
              </w:rPr>
              <w:t>Diverse Empowered Teams</w:t>
            </w:r>
          </w:p>
        </w:tc>
        <w:tc>
          <w:tcPr>
            <w:tcW w:w="3360" w:type="dxa"/>
            <w:vAlign w:val="center"/>
          </w:tcPr>
          <w:p w14:paraId="20485F4B" w14:textId="77777777" w:rsidR="00C1387A" w:rsidRDefault="00700F61">
            <w:pPr>
              <w:spacing w:after="20"/>
            </w:pPr>
            <w:r>
              <w:rPr>
                <w:sz w:val="18"/>
              </w:rPr>
              <w:t>Include people with different responsibilities and perspectives.</w:t>
            </w:r>
          </w:p>
        </w:tc>
        <w:tc>
          <w:tcPr>
            <w:tcW w:w="3360" w:type="dxa"/>
            <w:vAlign w:val="center"/>
          </w:tcPr>
          <w:p w14:paraId="137C7E97" w14:textId="77777777" w:rsidR="00C1387A" w:rsidRDefault="00700F61">
            <w:pPr>
              <w:spacing w:after="20"/>
            </w:pPr>
            <w:r>
              <w:rPr>
                <w:sz w:val="18"/>
              </w:rPr>
              <w:t>Consider students, faculty, academic administrators, examination staff, and IT support.</w:t>
            </w:r>
          </w:p>
        </w:tc>
      </w:tr>
    </w:tbl>
    <w:p w14:paraId="6DE3F845" w14:textId="77777777" w:rsidR="00C1387A" w:rsidRDefault="00C1387A"/>
    <w:p w14:paraId="5DB8739D" w14:textId="77777777" w:rsidR="00C1387A" w:rsidRDefault="00700F61">
      <w:pPr>
        <w:pStyle w:val="Heading2"/>
      </w:pPr>
      <w:r>
        <w:t>4.2 Observe → Reflect → Make</w:t>
      </w:r>
    </w:p>
    <w:tbl>
      <w:tblPr>
        <w:tblStyle w:val="TableGrid"/>
        <w:tblW w:w="0" w:type="auto"/>
        <w:jc w:val="center"/>
        <w:tblLook w:val="04A0" w:firstRow="1" w:lastRow="0" w:firstColumn="1" w:lastColumn="0" w:noHBand="0" w:noVBand="1"/>
      </w:tblPr>
      <w:tblGrid>
        <w:gridCol w:w="3356"/>
        <w:gridCol w:w="3357"/>
        <w:gridCol w:w="3357"/>
      </w:tblGrid>
      <w:tr w:rsidR="00C1387A" w14:paraId="5F8904B5" w14:textId="77777777">
        <w:trPr>
          <w:jc w:val="center"/>
        </w:trPr>
        <w:tc>
          <w:tcPr>
            <w:tcW w:w="3360" w:type="dxa"/>
            <w:shd w:val="clear" w:color="auto" w:fill="D9EAF7"/>
            <w:vAlign w:val="center"/>
          </w:tcPr>
          <w:p w14:paraId="08383451" w14:textId="77777777" w:rsidR="00C1387A" w:rsidRDefault="00700F61">
            <w:pPr>
              <w:spacing w:after="20"/>
            </w:pPr>
            <w:r>
              <w:rPr>
                <w:b/>
                <w:sz w:val="18"/>
              </w:rPr>
              <w:t>Loop step</w:t>
            </w:r>
          </w:p>
        </w:tc>
        <w:tc>
          <w:tcPr>
            <w:tcW w:w="3360" w:type="dxa"/>
            <w:shd w:val="clear" w:color="auto" w:fill="D9EAF7"/>
            <w:vAlign w:val="center"/>
          </w:tcPr>
          <w:p w14:paraId="6F3BB894" w14:textId="77777777" w:rsidR="00C1387A" w:rsidRDefault="00700F61">
            <w:pPr>
              <w:spacing w:after="20"/>
            </w:pPr>
            <w:r>
              <w:rPr>
                <w:b/>
                <w:sz w:val="18"/>
              </w:rPr>
              <w:t>What happens</w:t>
            </w:r>
          </w:p>
        </w:tc>
        <w:tc>
          <w:tcPr>
            <w:tcW w:w="3360" w:type="dxa"/>
            <w:shd w:val="clear" w:color="auto" w:fill="D9EAF7"/>
            <w:vAlign w:val="center"/>
          </w:tcPr>
          <w:p w14:paraId="6124E599" w14:textId="77777777" w:rsidR="00C1387A" w:rsidRDefault="00700F61">
            <w:pPr>
              <w:spacing w:after="20"/>
            </w:pPr>
            <w:r>
              <w:rPr>
                <w:b/>
                <w:sz w:val="18"/>
              </w:rPr>
              <w:t>Project example</w:t>
            </w:r>
          </w:p>
        </w:tc>
      </w:tr>
      <w:tr w:rsidR="00C1387A" w14:paraId="5DA48B62" w14:textId="77777777">
        <w:trPr>
          <w:jc w:val="center"/>
        </w:trPr>
        <w:tc>
          <w:tcPr>
            <w:tcW w:w="3360" w:type="dxa"/>
            <w:vAlign w:val="center"/>
          </w:tcPr>
          <w:p w14:paraId="268683B3" w14:textId="77777777" w:rsidR="00C1387A" w:rsidRDefault="00700F61">
            <w:pPr>
              <w:spacing w:after="20"/>
            </w:pPr>
            <w:r>
              <w:rPr>
                <w:sz w:val="18"/>
              </w:rPr>
              <w:t>Observe</w:t>
            </w:r>
          </w:p>
        </w:tc>
        <w:tc>
          <w:tcPr>
            <w:tcW w:w="3360" w:type="dxa"/>
            <w:vAlign w:val="center"/>
          </w:tcPr>
          <w:p w14:paraId="11772BBE" w14:textId="77777777" w:rsidR="00C1387A" w:rsidRDefault="00700F61">
            <w:pPr>
              <w:spacing w:after="20"/>
            </w:pPr>
            <w:r>
              <w:rPr>
                <w:sz w:val="18"/>
              </w:rPr>
              <w:t>Collect evidence from user activities, feedback, and system behavior.</w:t>
            </w:r>
          </w:p>
        </w:tc>
        <w:tc>
          <w:tcPr>
            <w:tcW w:w="3360" w:type="dxa"/>
            <w:vAlign w:val="center"/>
          </w:tcPr>
          <w:p w14:paraId="23D5D6F7" w14:textId="77777777" w:rsidR="00C1387A" w:rsidRDefault="00700F61">
            <w:pPr>
              <w:spacing w:after="20"/>
            </w:pPr>
            <w:r>
              <w:rPr>
                <w:sz w:val="18"/>
              </w:rPr>
              <w:t>Notice which fields staff search for most often or where users get confused.</w:t>
            </w:r>
          </w:p>
        </w:tc>
      </w:tr>
      <w:tr w:rsidR="00C1387A" w14:paraId="21D95731" w14:textId="77777777">
        <w:trPr>
          <w:jc w:val="center"/>
        </w:trPr>
        <w:tc>
          <w:tcPr>
            <w:tcW w:w="3360" w:type="dxa"/>
            <w:vAlign w:val="center"/>
          </w:tcPr>
          <w:p w14:paraId="0C841DA6" w14:textId="77777777" w:rsidR="00C1387A" w:rsidRDefault="00700F61">
            <w:pPr>
              <w:spacing w:after="20"/>
            </w:pPr>
            <w:r>
              <w:rPr>
                <w:sz w:val="18"/>
              </w:rPr>
              <w:t>Reflect</w:t>
            </w:r>
          </w:p>
        </w:tc>
        <w:tc>
          <w:tcPr>
            <w:tcW w:w="3360" w:type="dxa"/>
            <w:vAlign w:val="center"/>
          </w:tcPr>
          <w:p w14:paraId="43722420" w14:textId="77777777" w:rsidR="00C1387A" w:rsidRDefault="00700F61">
            <w:pPr>
              <w:spacing w:after="20"/>
            </w:pPr>
            <w:r>
              <w:rPr>
                <w:sz w:val="18"/>
              </w:rPr>
              <w:t>Discuss what the evidence means and choose the most important problem.</w:t>
            </w:r>
          </w:p>
        </w:tc>
        <w:tc>
          <w:tcPr>
            <w:tcW w:w="3360" w:type="dxa"/>
            <w:vAlign w:val="center"/>
          </w:tcPr>
          <w:p w14:paraId="0CE0A9A8" w14:textId="77777777" w:rsidR="00C1387A" w:rsidRDefault="00700F61">
            <w:pPr>
              <w:spacing w:after="20"/>
            </w:pPr>
            <w:r>
              <w:rPr>
                <w:sz w:val="18"/>
              </w:rPr>
              <w:t>Decide whether the registration form needs fewer fields or clearer validation.</w:t>
            </w:r>
          </w:p>
        </w:tc>
      </w:tr>
      <w:tr w:rsidR="00C1387A" w14:paraId="6B33E6E9" w14:textId="77777777">
        <w:trPr>
          <w:jc w:val="center"/>
        </w:trPr>
        <w:tc>
          <w:tcPr>
            <w:tcW w:w="3360" w:type="dxa"/>
            <w:vAlign w:val="center"/>
          </w:tcPr>
          <w:p w14:paraId="29F2BF61" w14:textId="77777777" w:rsidR="00C1387A" w:rsidRDefault="00700F61">
            <w:pPr>
              <w:spacing w:after="20"/>
            </w:pPr>
            <w:r>
              <w:rPr>
                <w:sz w:val="18"/>
              </w:rPr>
              <w:t>Make</w:t>
            </w:r>
          </w:p>
        </w:tc>
        <w:tc>
          <w:tcPr>
            <w:tcW w:w="3360" w:type="dxa"/>
            <w:vAlign w:val="center"/>
          </w:tcPr>
          <w:p w14:paraId="60A4B824" w14:textId="77777777" w:rsidR="00C1387A" w:rsidRDefault="00700F61">
            <w:pPr>
              <w:spacing w:after="20"/>
            </w:pPr>
            <w:r>
              <w:rPr>
                <w:sz w:val="18"/>
              </w:rPr>
              <w:t>Build or change a small part of the solution and test it again.</w:t>
            </w:r>
          </w:p>
        </w:tc>
        <w:tc>
          <w:tcPr>
            <w:tcW w:w="3360" w:type="dxa"/>
            <w:vAlign w:val="center"/>
          </w:tcPr>
          <w:p w14:paraId="2A3916FE" w14:textId="77777777" w:rsidR="00C1387A" w:rsidRDefault="00700F61">
            <w:pPr>
              <w:spacing w:after="20"/>
            </w:pPr>
            <w:r>
              <w:rPr>
                <w:sz w:val="18"/>
              </w:rPr>
              <w:t>Update the wireframe, then ask a user to try the task again.</w:t>
            </w:r>
          </w:p>
        </w:tc>
      </w:tr>
    </w:tbl>
    <w:p w14:paraId="412E7447" w14:textId="77777777" w:rsidR="00C1387A" w:rsidRDefault="00C1387A"/>
    <w:p w14:paraId="2E2F968B" w14:textId="77777777" w:rsidR="00C1387A" w:rsidRDefault="00700F61">
      <w:r>
        <w:t>This loop is continuous. A team can return to Observe after making a change to check whether the change helped.</w:t>
      </w:r>
    </w:p>
    <w:p w14:paraId="72AF28A9" w14:textId="77777777" w:rsidR="00C1387A" w:rsidRDefault="00700F61">
      <w:pPr>
        <w:pStyle w:val="Heading1"/>
      </w:pPr>
      <w:r>
        <w:t>5. Stakeholder Analysis</w:t>
      </w:r>
    </w:p>
    <w:tbl>
      <w:tblPr>
        <w:tblStyle w:val="TableGrid"/>
        <w:tblW w:w="0" w:type="auto"/>
        <w:jc w:val="center"/>
        <w:tblLook w:val="04A0" w:firstRow="1" w:lastRow="0" w:firstColumn="1" w:lastColumn="0" w:noHBand="0" w:noVBand="1"/>
      </w:tblPr>
      <w:tblGrid>
        <w:gridCol w:w="3356"/>
        <w:gridCol w:w="3357"/>
        <w:gridCol w:w="3357"/>
      </w:tblGrid>
      <w:tr w:rsidR="00C1387A" w14:paraId="2B6B4BB8" w14:textId="77777777">
        <w:trPr>
          <w:jc w:val="center"/>
        </w:trPr>
        <w:tc>
          <w:tcPr>
            <w:tcW w:w="3360" w:type="dxa"/>
            <w:shd w:val="clear" w:color="auto" w:fill="D9EAF7"/>
            <w:vAlign w:val="center"/>
          </w:tcPr>
          <w:p w14:paraId="44B7D740" w14:textId="77777777" w:rsidR="00C1387A" w:rsidRDefault="00700F61">
            <w:pPr>
              <w:spacing w:after="20"/>
            </w:pPr>
            <w:r>
              <w:rPr>
                <w:b/>
                <w:sz w:val="18"/>
              </w:rPr>
              <w:t>Stakeholder</w:t>
            </w:r>
          </w:p>
        </w:tc>
        <w:tc>
          <w:tcPr>
            <w:tcW w:w="3360" w:type="dxa"/>
            <w:shd w:val="clear" w:color="auto" w:fill="D9EAF7"/>
            <w:vAlign w:val="center"/>
          </w:tcPr>
          <w:p w14:paraId="5BC995D4" w14:textId="77777777" w:rsidR="00C1387A" w:rsidRDefault="00700F61">
            <w:pPr>
              <w:spacing w:after="20"/>
            </w:pPr>
            <w:r>
              <w:rPr>
                <w:b/>
                <w:sz w:val="18"/>
              </w:rPr>
              <w:t>Needs / expectations</w:t>
            </w:r>
          </w:p>
        </w:tc>
        <w:tc>
          <w:tcPr>
            <w:tcW w:w="3360" w:type="dxa"/>
            <w:shd w:val="clear" w:color="auto" w:fill="D9EAF7"/>
            <w:vAlign w:val="center"/>
          </w:tcPr>
          <w:p w14:paraId="5F85CF37" w14:textId="77777777" w:rsidR="00C1387A" w:rsidRDefault="00700F61">
            <w:pPr>
              <w:spacing w:after="20"/>
            </w:pPr>
            <w:r>
              <w:rPr>
                <w:b/>
                <w:sz w:val="18"/>
              </w:rPr>
              <w:t>Responsibilities or influence</w:t>
            </w:r>
          </w:p>
        </w:tc>
      </w:tr>
      <w:tr w:rsidR="00C1387A" w14:paraId="00D0FA93" w14:textId="77777777">
        <w:trPr>
          <w:jc w:val="center"/>
        </w:trPr>
        <w:tc>
          <w:tcPr>
            <w:tcW w:w="3360" w:type="dxa"/>
            <w:vAlign w:val="center"/>
          </w:tcPr>
          <w:p w14:paraId="4E44AA69" w14:textId="77777777" w:rsidR="00C1387A" w:rsidRDefault="00700F61">
            <w:pPr>
              <w:spacing w:after="20"/>
            </w:pPr>
            <w:r>
              <w:rPr>
                <w:sz w:val="18"/>
              </w:rPr>
              <w:t>Students</w:t>
            </w:r>
          </w:p>
        </w:tc>
        <w:tc>
          <w:tcPr>
            <w:tcW w:w="3360" w:type="dxa"/>
            <w:vAlign w:val="center"/>
          </w:tcPr>
          <w:p w14:paraId="3B4A4C72" w14:textId="77777777" w:rsidR="00C1387A" w:rsidRDefault="00700F61">
            <w:pPr>
              <w:spacing w:after="20"/>
            </w:pPr>
            <w:r>
              <w:rPr>
                <w:sz w:val="18"/>
              </w:rPr>
              <w:t>Correct personal details, access to relevant academic information, understandable status updates.</w:t>
            </w:r>
          </w:p>
        </w:tc>
        <w:tc>
          <w:tcPr>
            <w:tcW w:w="3360" w:type="dxa"/>
            <w:vAlign w:val="center"/>
          </w:tcPr>
          <w:p w14:paraId="2C638423" w14:textId="77777777" w:rsidR="00C1387A" w:rsidRDefault="00700F61">
            <w:pPr>
              <w:spacing w:after="20"/>
            </w:pPr>
            <w:r>
              <w:rPr>
                <w:sz w:val="18"/>
              </w:rPr>
              <w:t>Provide feedback on student-facing tasks and verify their own records.</w:t>
            </w:r>
          </w:p>
        </w:tc>
      </w:tr>
      <w:tr w:rsidR="00C1387A" w14:paraId="5AC05406" w14:textId="77777777">
        <w:trPr>
          <w:jc w:val="center"/>
        </w:trPr>
        <w:tc>
          <w:tcPr>
            <w:tcW w:w="3360" w:type="dxa"/>
            <w:vAlign w:val="center"/>
          </w:tcPr>
          <w:p w14:paraId="6C29944B" w14:textId="77777777" w:rsidR="00C1387A" w:rsidRDefault="00700F61">
            <w:pPr>
              <w:spacing w:after="20"/>
            </w:pPr>
            <w:r>
              <w:rPr>
                <w:sz w:val="18"/>
              </w:rPr>
              <w:t>Faculty members</w:t>
            </w:r>
          </w:p>
        </w:tc>
        <w:tc>
          <w:tcPr>
            <w:tcW w:w="3360" w:type="dxa"/>
            <w:vAlign w:val="center"/>
          </w:tcPr>
          <w:p w14:paraId="122AF89C" w14:textId="77777777" w:rsidR="00C1387A" w:rsidRDefault="00700F61">
            <w:pPr>
              <w:spacing w:after="20"/>
            </w:pPr>
            <w:r>
              <w:rPr>
                <w:sz w:val="18"/>
              </w:rPr>
              <w:t>Simple attendance entry and access to relevant class lists.</w:t>
            </w:r>
          </w:p>
        </w:tc>
        <w:tc>
          <w:tcPr>
            <w:tcW w:w="3360" w:type="dxa"/>
            <w:vAlign w:val="center"/>
          </w:tcPr>
          <w:p w14:paraId="15904554" w14:textId="77777777" w:rsidR="00C1387A" w:rsidRDefault="00700F61">
            <w:pPr>
              <w:spacing w:after="20"/>
            </w:pPr>
            <w:r>
              <w:rPr>
                <w:sz w:val="18"/>
              </w:rPr>
              <w:t>Maintain attendance and submit academic information according to policy.</w:t>
            </w:r>
          </w:p>
        </w:tc>
      </w:tr>
      <w:tr w:rsidR="00C1387A" w14:paraId="624C8CBF" w14:textId="77777777">
        <w:trPr>
          <w:jc w:val="center"/>
        </w:trPr>
        <w:tc>
          <w:tcPr>
            <w:tcW w:w="3360" w:type="dxa"/>
            <w:vAlign w:val="center"/>
          </w:tcPr>
          <w:p w14:paraId="1F643FFA" w14:textId="77777777" w:rsidR="00C1387A" w:rsidRDefault="00700F61">
            <w:pPr>
              <w:spacing w:after="20"/>
            </w:pPr>
            <w:r>
              <w:rPr>
                <w:sz w:val="18"/>
              </w:rPr>
              <w:t>Academic administrators</w:t>
            </w:r>
          </w:p>
        </w:tc>
        <w:tc>
          <w:tcPr>
            <w:tcW w:w="3360" w:type="dxa"/>
            <w:vAlign w:val="center"/>
          </w:tcPr>
          <w:p w14:paraId="63F70C78" w14:textId="77777777" w:rsidR="00C1387A" w:rsidRDefault="00700F61">
            <w:pPr>
              <w:spacing w:after="20"/>
            </w:pPr>
            <w:r>
              <w:rPr>
                <w:sz w:val="18"/>
              </w:rPr>
              <w:t>Consistent student records and efficient administrative workflows.</w:t>
            </w:r>
          </w:p>
        </w:tc>
        <w:tc>
          <w:tcPr>
            <w:tcW w:w="3360" w:type="dxa"/>
            <w:vAlign w:val="center"/>
          </w:tcPr>
          <w:p w14:paraId="17A64FB5" w14:textId="77777777" w:rsidR="00C1387A" w:rsidRDefault="00700F61">
            <w:pPr>
              <w:spacing w:after="20"/>
            </w:pPr>
            <w:r>
              <w:rPr>
                <w:sz w:val="18"/>
              </w:rPr>
              <w:t>Define process rules and validate record-management requirements.</w:t>
            </w:r>
          </w:p>
        </w:tc>
      </w:tr>
      <w:tr w:rsidR="00C1387A" w14:paraId="5858D2F8" w14:textId="77777777">
        <w:trPr>
          <w:jc w:val="center"/>
        </w:trPr>
        <w:tc>
          <w:tcPr>
            <w:tcW w:w="3360" w:type="dxa"/>
            <w:vAlign w:val="center"/>
          </w:tcPr>
          <w:p w14:paraId="2DC06BDB" w14:textId="77777777" w:rsidR="00C1387A" w:rsidRDefault="00700F61">
            <w:pPr>
              <w:spacing w:after="20"/>
            </w:pPr>
            <w:r>
              <w:rPr>
                <w:sz w:val="18"/>
              </w:rPr>
              <w:t>Examination cell staff</w:t>
            </w:r>
          </w:p>
        </w:tc>
        <w:tc>
          <w:tcPr>
            <w:tcW w:w="3360" w:type="dxa"/>
            <w:vAlign w:val="center"/>
          </w:tcPr>
          <w:p w14:paraId="49F67CAF" w14:textId="77777777" w:rsidR="00C1387A" w:rsidRDefault="00700F61">
            <w:pPr>
              <w:spacing w:after="20"/>
            </w:pPr>
            <w:r>
              <w:rPr>
                <w:sz w:val="18"/>
              </w:rPr>
              <w:t>Accurate result records and controlled report generation.</w:t>
            </w:r>
          </w:p>
        </w:tc>
        <w:tc>
          <w:tcPr>
            <w:tcW w:w="3360" w:type="dxa"/>
            <w:vAlign w:val="center"/>
          </w:tcPr>
          <w:p w14:paraId="101A3465" w14:textId="77777777" w:rsidR="00C1387A" w:rsidRDefault="00700F61">
            <w:pPr>
              <w:spacing w:after="20"/>
            </w:pPr>
            <w:r>
              <w:rPr>
                <w:sz w:val="18"/>
              </w:rPr>
              <w:t>Manage examination-related workflows and verify results.</w:t>
            </w:r>
          </w:p>
        </w:tc>
      </w:tr>
      <w:tr w:rsidR="00C1387A" w14:paraId="68820FF0" w14:textId="77777777">
        <w:trPr>
          <w:jc w:val="center"/>
        </w:trPr>
        <w:tc>
          <w:tcPr>
            <w:tcW w:w="3360" w:type="dxa"/>
            <w:vAlign w:val="center"/>
          </w:tcPr>
          <w:p w14:paraId="62A24A7C" w14:textId="77777777" w:rsidR="00C1387A" w:rsidRDefault="00700F61">
            <w:pPr>
              <w:spacing w:after="20"/>
            </w:pPr>
            <w:r>
              <w:rPr>
                <w:sz w:val="18"/>
              </w:rPr>
              <w:t>IT support</w:t>
            </w:r>
          </w:p>
        </w:tc>
        <w:tc>
          <w:tcPr>
            <w:tcW w:w="3360" w:type="dxa"/>
            <w:vAlign w:val="center"/>
          </w:tcPr>
          <w:p w14:paraId="07106173" w14:textId="77777777" w:rsidR="00C1387A" w:rsidRDefault="00700F61">
            <w:pPr>
              <w:spacing w:after="20"/>
            </w:pPr>
            <w:r>
              <w:rPr>
                <w:sz w:val="18"/>
              </w:rPr>
              <w:t>Maintainable system, secure access, backups, and troubleshooting information.</w:t>
            </w:r>
          </w:p>
        </w:tc>
        <w:tc>
          <w:tcPr>
            <w:tcW w:w="3360" w:type="dxa"/>
            <w:vAlign w:val="center"/>
          </w:tcPr>
          <w:p w14:paraId="1A77298F" w14:textId="77777777" w:rsidR="00C1387A" w:rsidRDefault="00700F61">
            <w:pPr>
              <w:spacing w:after="20"/>
            </w:pPr>
            <w:r>
              <w:rPr>
                <w:sz w:val="18"/>
              </w:rPr>
              <w:t>Support access, availability, security, and operations.</w:t>
            </w:r>
          </w:p>
        </w:tc>
      </w:tr>
      <w:tr w:rsidR="00C1387A" w14:paraId="48FC408C" w14:textId="77777777">
        <w:trPr>
          <w:jc w:val="center"/>
        </w:trPr>
        <w:tc>
          <w:tcPr>
            <w:tcW w:w="3360" w:type="dxa"/>
            <w:vAlign w:val="center"/>
          </w:tcPr>
          <w:p w14:paraId="60AA64D8" w14:textId="77777777" w:rsidR="00C1387A" w:rsidRDefault="00700F61">
            <w:pPr>
              <w:spacing w:after="20"/>
            </w:pPr>
            <w:r>
              <w:rPr>
                <w:sz w:val="18"/>
              </w:rPr>
              <w:t>College management</w:t>
            </w:r>
          </w:p>
        </w:tc>
        <w:tc>
          <w:tcPr>
            <w:tcW w:w="3360" w:type="dxa"/>
            <w:vAlign w:val="center"/>
          </w:tcPr>
          <w:p w14:paraId="03EB9993" w14:textId="77777777" w:rsidR="00C1387A" w:rsidRDefault="00700F61">
            <w:pPr>
              <w:spacing w:after="20"/>
            </w:pPr>
            <w:r>
              <w:rPr>
                <w:sz w:val="18"/>
              </w:rPr>
              <w:t>Reliable reporting and compliance with institutional policies.</w:t>
            </w:r>
          </w:p>
        </w:tc>
        <w:tc>
          <w:tcPr>
            <w:tcW w:w="3360" w:type="dxa"/>
            <w:vAlign w:val="center"/>
          </w:tcPr>
          <w:p w14:paraId="006F4D7C" w14:textId="77777777" w:rsidR="00C1387A" w:rsidRDefault="00700F61">
            <w:pPr>
              <w:spacing w:after="20"/>
            </w:pPr>
            <w:r>
              <w:rPr>
                <w:sz w:val="18"/>
              </w:rPr>
              <w:t>Approve objectives, priorities, and resources.</w:t>
            </w:r>
          </w:p>
        </w:tc>
      </w:tr>
    </w:tbl>
    <w:p w14:paraId="1045250A" w14:textId="77777777" w:rsidR="00C1387A" w:rsidRDefault="00C1387A"/>
    <w:p w14:paraId="47AA97F8" w14:textId="77777777" w:rsidR="00C1387A" w:rsidRDefault="00700F61">
      <w:pPr>
        <w:pStyle w:val="Heading2"/>
      </w:pPr>
      <w:r>
        <w:t>5.1 Stakeholder communication plan</w:t>
      </w:r>
    </w:p>
    <w:tbl>
      <w:tblPr>
        <w:tblStyle w:val="TableGrid"/>
        <w:tblW w:w="0" w:type="auto"/>
        <w:jc w:val="center"/>
        <w:tblLook w:val="04A0" w:firstRow="1" w:lastRow="0" w:firstColumn="1" w:lastColumn="0" w:noHBand="0" w:noVBand="1"/>
      </w:tblPr>
      <w:tblGrid>
        <w:gridCol w:w="3358"/>
        <w:gridCol w:w="3356"/>
        <w:gridCol w:w="3356"/>
      </w:tblGrid>
      <w:tr w:rsidR="00C1387A" w14:paraId="4A6623A6" w14:textId="77777777">
        <w:trPr>
          <w:jc w:val="center"/>
        </w:trPr>
        <w:tc>
          <w:tcPr>
            <w:tcW w:w="3360" w:type="dxa"/>
            <w:shd w:val="clear" w:color="auto" w:fill="D9EAF7"/>
            <w:vAlign w:val="center"/>
          </w:tcPr>
          <w:p w14:paraId="7694ECCB" w14:textId="77777777" w:rsidR="00C1387A" w:rsidRDefault="00700F61">
            <w:pPr>
              <w:spacing w:after="20"/>
            </w:pPr>
            <w:r>
              <w:rPr>
                <w:b/>
                <w:sz w:val="18"/>
              </w:rPr>
              <w:t>Stakeholder group</w:t>
            </w:r>
          </w:p>
        </w:tc>
        <w:tc>
          <w:tcPr>
            <w:tcW w:w="3360" w:type="dxa"/>
            <w:shd w:val="clear" w:color="auto" w:fill="D9EAF7"/>
            <w:vAlign w:val="center"/>
          </w:tcPr>
          <w:p w14:paraId="4A4D1092" w14:textId="77777777" w:rsidR="00C1387A" w:rsidRDefault="00700F61">
            <w:pPr>
              <w:spacing w:after="20"/>
            </w:pPr>
            <w:r>
              <w:rPr>
                <w:b/>
                <w:sz w:val="18"/>
              </w:rPr>
              <w:t>Engagement method</w:t>
            </w:r>
          </w:p>
        </w:tc>
        <w:tc>
          <w:tcPr>
            <w:tcW w:w="3360" w:type="dxa"/>
            <w:shd w:val="clear" w:color="auto" w:fill="D9EAF7"/>
            <w:vAlign w:val="center"/>
          </w:tcPr>
          <w:p w14:paraId="09818F61" w14:textId="77777777" w:rsidR="00C1387A" w:rsidRDefault="00700F61">
            <w:pPr>
              <w:spacing w:after="20"/>
            </w:pPr>
            <w:r>
              <w:rPr>
                <w:b/>
                <w:sz w:val="18"/>
              </w:rPr>
              <w:t>Timing</w:t>
            </w:r>
          </w:p>
        </w:tc>
      </w:tr>
      <w:tr w:rsidR="00C1387A" w14:paraId="4A2C71B1" w14:textId="77777777">
        <w:trPr>
          <w:jc w:val="center"/>
        </w:trPr>
        <w:tc>
          <w:tcPr>
            <w:tcW w:w="3360" w:type="dxa"/>
            <w:vAlign w:val="center"/>
          </w:tcPr>
          <w:p w14:paraId="4B7285F9" w14:textId="77777777" w:rsidR="00C1387A" w:rsidRDefault="00700F61">
            <w:pPr>
              <w:spacing w:after="20"/>
            </w:pPr>
            <w:r>
              <w:rPr>
                <w:sz w:val="18"/>
              </w:rPr>
              <w:t>Students and faculty</w:t>
            </w:r>
          </w:p>
        </w:tc>
        <w:tc>
          <w:tcPr>
            <w:tcW w:w="3360" w:type="dxa"/>
            <w:vAlign w:val="center"/>
          </w:tcPr>
          <w:p w14:paraId="038A862A" w14:textId="77777777" w:rsidR="00C1387A" w:rsidRDefault="00700F61">
            <w:pPr>
              <w:spacing w:after="20"/>
            </w:pPr>
            <w:r>
              <w:rPr>
                <w:sz w:val="18"/>
              </w:rPr>
              <w:t>Short interview or feedback session; prototype task test.</w:t>
            </w:r>
          </w:p>
        </w:tc>
        <w:tc>
          <w:tcPr>
            <w:tcW w:w="3360" w:type="dxa"/>
            <w:vAlign w:val="center"/>
          </w:tcPr>
          <w:p w14:paraId="7449B187" w14:textId="77777777" w:rsidR="00C1387A" w:rsidRDefault="00700F61">
            <w:pPr>
              <w:spacing w:after="20"/>
            </w:pPr>
            <w:r>
              <w:rPr>
                <w:sz w:val="18"/>
              </w:rPr>
              <w:t>During discovery and prototype testing.</w:t>
            </w:r>
          </w:p>
        </w:tc>
      </w:tr>
      <w:tr w:rsidR="00C1387A" w14:paraId="645C4978" w14:textId="77777777">
        <w:trPr>
          <w:jc w:val="center"/>
        </w:trPr>
        <w:tc>
          <w:tcPr>
            <w:tcW w:w="3360" w:type="dxa"/>
            <w:vAlign w:val="center"/>
          </w:tcPr>
          <w:p w14:paraId="261271A3" w14:textId="77777777" w:rsidR="00C1387A" w:rsidRDefault="00700F61">
            <w:pPr>
              <w:spacing w:after="20"/>
            </w:pPr>
            <w:r>
              <w:rPr>
                <w:sz w:val="18"/>
              </w:rPr>
              <w:t>Academic/examination staff</w:t>
            </w:r>
          </w:p>
        </w:tc>
        <w:tc>
          <w:tcPr>
            <w:tcW w:w="3360" w:type="dxa"/>
            <w:vAlign w:val="center"/>
          </w:tcPr>
          <w:p w14:paraId="2C9E47FE" w14:textId="77777777" w:rsidR="00C1387A" w:rsidRDefault="00700F61">
            <w:pPr>
              <w:spacing w:after="20"/>
            </w:pPr>
            <w:r>
              <w:rPr>
                <w:sz w:val="18"/>
              </w:rPr>
              <w:t>Workflow walkthrough and requirements review.</w:t>
            </w:r>
          </w:p>
        </w:tc>
        <w:tc>
          <w:tcPr>
            <w:tcW w:w="3360" w:type="dxa"/>
            <w:vAlign w:val="center"/>
          </w:tcPr>
          <w:p w14:paraId="4F3CA394" w14:textId="77777777" w:rsidR="00C1387A" w:rsidRDefault="00700F61">
            <w:pPr>
              <w:spacing w:after="20"/>
            </w:pPr>
            <w:r>
              <w:rPr>
                <w:sz w:val="18"/>
              </w:rPr>
              <w:t>Before finalizing requirements.</w:t>
            </w:r>
          </w:p>
        </w:tc>
      </w:tr>
      <w:tr w:rsidR="00C1387A" w14:paraId="16CDC4D3" w14:textId="77777777">
        <w:trPr>
          <w:jc w:val="center"/>
        </w:trPr>
        <w:tc>
          <w:tcPr>
            <w:tcW w:w="3360" w:type="dxa"/>
            <w:vAlign w:val="center"/>
          </w:tcPr>
          <w:p w14:paraId="437B5F3A" w14:textId="77777777" w:rsidR="00C1387A" w:rsidRDefault="00700F61">
            <w:pPr>
              <w:spacing w:after="20"/>
            </w:pPr>
            <w:r>
              <w:rPr>
                <w:sz w:val="18"/>
              </w:rPr>
              <w:t>IT support</w:t>
            </w:r>
          </w:p>
        </w:tc>
        <w:tc>
          <w:tcPr>
            <w:tcW w:w="3360" w:type="dxa"/>
            <w:vAlign w:val="center"/>
          </w:tcPr>
          <w:p w14:paraId="6F011DB7" w14:textId="77777777" w:rsidR="00C1387A" w:rsidRDefault="00700F61">
            <w:pPr>
              <w:spacing w:after="20"/>
            </w:pPr>
            <w:r>
              <w:rPr>
                <w:sz w:val="18"/>
              </w:rPr>
              <w:t>Review access, security, backup, and deployment considerations.</w:t>
            </w:r>
          </w:p>
        </w:tc>
        <w:tc>
          <w:tcPr>
            <w:tcW w:w="3360" w:type="dxa"/>
            <w:vAlign w:val="center"/>
          </w:tcPr>
          <w:p w14:paraId="18DDFA08" w14:textId="77777777" w:rsidR="00C1387A" w:rsidRDefault="00700F61">
            <w:pPr>
              <w:spacing w:after="20"/>
            </w:pPr>
            <w:r>
              <w:rPr>
                <w:sz w:val="18"/>
              </w:rPr>
              <w:t>During architecture and planning.</w:t>
            </w:r>
          </w:p>
        </w:tc>
      </w:tr>
      <w:tr w:rsidR="00C1387A" w14:paraId="3D05CBD5" w14:textId="77777777">
        <w:trPr>
          <w:jc w:val="center"/>
        </w:trPr>
        <w:tc>
          <w:tcPr>
            <w:tcW w:w="3360" w:type="dxa"/>
            <w:vAlign w:val="center"/>
          </w:tcPr>
          <w:p w14:paraId="6F0483CE" w14:textId="77777777" w:rsidR="00C1387A" w:rsidRDefault="00700F61">
            <w:pPr>
              <w:spacing w:after="20"/>
            </w:pPr>
            <w:r>
              <w:rPr>
                <w:sz w:val="18"/>
              </w:rPr>
              <w:t>Trainer / project evaluator</w:t>
            </w:r>
          </w:p>
        </w:tc>
        <w:tc>
          <w:tcPr>
            <w:tcW w:w="3360" w:type="dxa"/>
            <w:vAlign w:val="center"/>
          </w:tcPr>
          <w:p w14:paraId="1B4155AC" w14:textId="77777777" w:rsidR="00C1387A" w:rsidRDefault="00700F61">
            <w:pPr>
              <w:spacing w:after="20"/>
            </w:pPr>
            <w:r>
              <w:rPr>
                <w:sz w:val="18"/>
              </w:rPr>
              <w:t>Review scope and required deliverables.</w:t>
            </w:r>
          </w:p>
        </w:tc>
        <w:tc>
          <w:tcPr>
            <w:tcW w:w="3360" w:type="dxa"/>
            <w:vAlign w:val="center"/>
          </w:tcPr>
          <w:p w14:paraId="34806740" w14:textId="77777777" w:rsidR="00C1387A" w:rsidRDefault="00700F61">
            <w:pPr>
              <w:spacing w:after="20"/>
            </w:pPr>
            <w:r>
              <w:rPr>
                <w:sz w:val="18"/>
              </w:rPr>
              <w:t>At Unit 1 checkpoints.</w:t>
            </w:r>
          </w:p>
        </w:tc>
      </w:tr>
    </w:tbl>
    <w:p w14:paraId="22696C18" w14:textId="77777777" w:rsidR="00C1387A" w:rsidRDefault="00C1387A"/>
    <w:p w14:paraId="416493A9" w14:textId="77777777" w:rsidR="00C1387A" w:rsidRDefault="00700F61">
      <w:pPr>
        <w:pStyle w:val="Heading1"/>
      </w:pPr>
      <w:r>
        <w:t>6. User Persona Report</w:t>
      </w:r>
    </w:p>
    <w:p w14:paraId="4A81840C" w14:textId="77777777" w:rsidR="00C1387A" w:rsidRDefault="00700F61">
      <w:r>
        <w:t>The following are draft personas for planning. They are representative examples, not real interview participants.</w:t>
      </w:r>
    </w:p>
    <w:tbl>
      <w:tblPr>
        <w:tblStyle w:val="TableGrid"/>
        <w:tblW w:w="0" w:type="auto"/>
        <w:jc w:val="center"/>
        <w:tblLook w:val="04A0" w:firstRow="1" w:lastRow="0" w:firstColumn="1" w:lastColumn="0" w:noHBand="0" w:noVBand="1"/>
      </w:tblPr>
      <w:tblGrid>
        <w:gridCol w:w="2518"/>
        <w:gridCol w:w="2517"/>
        <w:gridCol w:w="2517"/>
        <w:gridCol w:w="2518"/>
      </w:tblGrid>
      <w:tr w:rsidR="00C1387A" w14:paraId="66ADCCC2" w14:textId="77777777">
        <w:trPr>
          <w:jc w:val="center"/>
        </w:trPr>
        <w:tc>
          <w:tcPr>
            <w:tcW w:w="2520" w:type="dxa"/>
            <w:shd w:val="clear" w:color="auto" w:fill="D9EAF7"/>
            <w:vAlign w:val="center"/>
          </w:tcPr>
          <w:p w14:paraId="65B3AF67" w14:textId="77777777" w:rsidR="00C1387A" w:rsidRDefault="00700F61">
            <w:pPr>
              <w:spacing w:after="20"/>
            </w:pPr>
            <w:r>
              <w:rPr>
                <w:b/>
                <w:sz w:val="18"/>
              </w:rPr>
              <w:t>Persona</w:t>
            </w:r>
          </w:p>
        </w:tc>
        <w:tc>
          <w:tcPr>
            <w:tcW w:w="2520" w:type="dxa"/>
            <w:shd w:val="clear" w:color="auto" w:fill="D9EAF7"/>
            <w:vAlign w:val="center"/>
          </w:tcPr>
          <w:p w14:paraId="395CE39A" w14:textId="77777777" w:rsidR="00C1387A" w:rsidRDefault="00700F61">
            <w:pPr>
              <w:spacing w:after="20"/>
            </w:pPr>
            <w:r>
              <w:rPr>
                <w:b/>
                <w:sz w:val="18"/>
              </w:rPr>
              <w:t>Goals</w:t>
            </w:r>
          </w:p>
        </w:tc>
        <w:tc>
          <w:tcPr>
            <w:tcW w:w="2520" w:type="dxa"/>
            <w:shd w:val="clear" w:color="auto" w:fill="D9EAF7"/>
            <w:vAlign w:val="center"/>
          </w:tcPr>
          <w:p w14:paraId="3B9454FA" w14:textId="77777777" w:rsidR="00C1387A" w:rsidRDefault="00700F61">
            <w:pPr>
              <w:spacing w:after="20"/>
            </w:pPr>
            <w:r>
              <w:rPr>
                <w:b/>
                <w:sz w:val="18"/>
              </w:rPr>
              <w:t>Challenges / pain points</w:t>
            </w:r>
          </w:p>
        </w:tc>
        <w:tc>
          <w:tcPr>
            <w:tcW w:w="2520" w:type="dxa"/>
            <w:shd w:val="clear" w:color="auto" w:fill="D9EAF7"/>
            <w:vAlign w:val="center"/>
          </w:tcPr>
          <w:p w14:paraId="448CBFFB" w14:textId="77777777" w:rsidR="00C1387A" w:rsidRDefault="00700F61">
            <w:pPr>
              <w:spacing w:after="20"/>
            </w:pPr>
            <w:r>
              <w:rPr>
                <w:b/>
                <w:sz w:val="18"/>
              </w:rPr>
              <w:t>Potential platform support</w:t>
            </w:r>
          </w:p>
        </w:tc>
      </w:tr>
      <w:tr w:rsidR="00C1387A" w14:paraId="3FCAF21F" w14:textId="77777777">
        <w:trPr>
          <w:jc w:val="center"/>
        </w:trPr>
        <w:tc>
          <w:tcPr>
            <w:tcW w:w="2520" w:type="dxa"/>
            <w:vAlign w:val="center"/>
          </w:tcPr>
          <w:p w14:paraId="349520BE" w14:textId="77777777" w:rsidR="00C1387A" w:rsidRDefault="00700F61">
            <w:pPr>
              <w:spacing w:after="20"/>
            </w:pPr>
            <w:r>
              <w:rPr>
                <w:sz w:val="18"/>
              </w:rPr>
              <w:lastRenderedPageBreak/>
              <w:t>Aarav — Student</w:t>
            </w:r>
          </w:p>
        </w:tc>
        <w:tc>
          <w:tcPr>
            <w:tcW w:w="2520" w:type="dxa"/>
            <w:vAlign w:val="center"/>
          </w:tcPr>
          <w:p w14:paraId="5815F2F0" w14:textId="77777777" w:rsidR="00C1387A" w:rsidRDefault="00700F61">
            <w:pPr>
              <w:spacing w:after="20"/>
            </w:pPr>
            <w:r>
              <w:rPr>
                <w:sz w:val="18"/>
              </w:rPr>
              <w:t>Keep personal details correct and check academic information.</w:t>
            </w:r>
          </w:p>
        </w:tc>
        <w:tc>
          <w:tcPr>
            <w:tcW w:w="2520" w:type="dxa"/>
            <w:vAlign w:val="center"/>
          </w:tcPr>
          <w:p w14:paraId="5D15B9D4" w14:textId="77777777" w:rsidR="00C1387A" w:rsidRDefault="00700F61">
            <w:pPr>
              <w:spacing w:after="20"/>
            </w:pPr>
            <w:r>
              <w:rPr>
                <w:sz w:val="18"/>
              </w:rPr>
              <w:t>May not know which office to contact or whether a record has been updated.</w:t>
            </w:r>
          </w:p>
        </w:tc>
        <w:tc>
          <w:tcPr>
            <w:tcW w:w="2520" w:type="dxa"/>
            <w:vAlign w:val="center"/>
          </w:tcPr>
          <w:p w14:paraId="2586CF49" w14:textId="77777777" w:rsidR="00C1387A" w:rsidRDefault="00700F61">
            <w:pPr>
              <w:spacing w:after="20"/>
            </w:pPr>
            <w:r>
              <w:rPr>
                <w:sz w:val="18"/>
              </w:rPr>
              <w:t>Student profile and clear record/status views, subject to permissions.</w:t>
            </w:r>
          </w:p>
        </w:tc>
      </w:tr>
      <w:tr w:rsidR="00C1387A" w14:paraId="22FA9EF4" w14:textId="77777777">
        <w:trPr>
          <w:jc w:val="center"/>
        </w:trPr>
        <w:tc>
          <w:tcPr>
            <w:tcW w:w="2520" w:type="dxa"/>
            <w:vAlign w:val="center"/>
          </w:tcPr>
          <w:p w14:paraId="67B7577E" w14:textId="77777777" w:rsidR="00C1387A" w:rsidRDefault="00700F61">
            <w:pPr>
              <w:spacing w:after="20"/>
            </w:pPr>
            <w:r>
              <w:rPr>
                <w:sz w:val="18"/>
              </w:rPr>
              <w:t>Ms. Patil — Faculty member</w:t>
            </w:r>
          </w:p>
        </w:tc>
        <w:tc>
          <w:tcPr>
            <w:tcW w:w="2520" w:type="dxa"/>
            <w:vAlign w:val="center"/>
          </w:tcPr>
          <w:p w14:paraId="7FA45A81" w14:textId="77777777" w:rsidR="00C1387A" w:rsidRDefault="00700F61">
            <w:pPr>
              <w:spacing w:after="20"/>
            </w:pPr>
            <w:r>
              <w:rPr>
                <w:sz w:val="18"/>
              </w:rPr>
              <w:t>Record attendance accurately and access class information quickly.</w:t>
            </w:r>
          </w:p>
        </w:tc>
        <w:tc>
          <w:tcPr>
            <w:tcW w:w="2520" w:type="dxa"/>
            <w:vAlign w:val="center"/>
          </w:tcPr>
          <w:p w14:paraId="5F310FFB" w14:textId="77777777" w:rsidR="00C1387A" w:rsidRDefault="00700F61">
            <w:pPr>
              <w:spacing w:after="20"/>
            </w:pPr>
            <w:r>
              <w:rPr>
                <w:sz w:val="18"/>
              </w:rPr>
              <w:t>Repeated manual entry and correcting mistakes can consume time.</w:t>
            </w:r>
          </w:p>
        </w:tc>
        <w:tc>
          <w:tcPr>
            <w:tcW w:w="2520" w:type="dxa"/>
            <w:vAlign w:val="center"/>
          </w:tcPr>
          <w:p w14:paraId="783EF99B" w14:textId="77777777" w:rsidR="00C1387A" w:rsidRDefault="00700F61">
            <w:pPr>
              <w:spacing w:after="20"/>
            </w:pPr>
            <w:r>
              <w:rPr>
                <w:sz w:val="18"/>
              </w:rPr>
              <w:t>Attendance entry with validation and review.</w:t>
            </w:r>
          </w:p>
        </w:tc>
      </w:tr>
      <w:tr w:rsidR="00C1387A" w14:paraId="735891B2" w14:textId="77777777">
        <w:trPr>
          <w:jc w:val="center"/>
        </w:trPr>
        <w:tc>
          <w:tcPr>
            <w:tcW w:w="2520" w:type="dxa"/>
            <w:vAlign w:val="center"/>
          </w:tcPr>
          <w:p w14:paraId="03B0C2FF" w14:textId="77777777" w:rsidR="00C1387A" w:rsidRDefault="00700F61">
            <w:pPr>
              <w:spacing w:after="20"/>
            </w:pPr>
            <w:r>
              <w:rPr>
                <w:sz w:val="18"/>
              </w:rPr>
              <w:t>Mr. Sharma — Academic administrator</w:t>
            </w:r>
          </w:p>
        </w:tc>
        <w:tc>
          <w:tcPr>
            <w:tcW w:w="2520" w:type="dxa"/>
            <w:vAlign w:val="center"/>
          </w:tcPr>
          <w:p w14:paraId="2F3567A3" w14:textId="77777777" w:rsidR="00C1387A" w:rsidRDefault="00700F61">
            <w:pPr>
              <w:spacing w:after="20"/>
            </w:pPr>
            <w:r>
              <w:rPr>
                <w:sz w:val="18"/>
              </w:rPr>
              <w:t>Maintain student records and prepare dependable reports.</w:t>
            </w:r>
          </w:p>
        </w:tc>
        <w:tc>
          <w:tcPr>
            <w:tcW w:w="2520" w:type="dxa"/>
            <w:vAlign w:val="center"/>
          </w:tcPr>
          <w:p w14:paraId="2ED59821" w14:textId="77777777" w:rsidR="00C1387A" w:rsidRDefault="00700F61">
            <w:pPr>
              <w:spacing w:after="20"/>
            </w:pPr>
            <w:r>
              <w:rPr>
                <w:sz w:val="18"/>
              </w:rPr>
              <w:t>Duplicate records and inconsistent formats can make reporting harder.</w:t>
            </w:r>
          </w:p>
        </w:tc>
        <w:tc>
          <w:tcPr>
            <w:tcW w:w="2520" w:type="dxa"/>
            <w:vAlign w:val="center"/>
          </w:tcPr>
          <w:p w14:paraId="533A0181" w14:textId="77777777" w:rsidR="00C1387A" w:rsidRDefault="00700F61">
            <w:pPr>
              <w:spacing w:after="20"/>
            </w:pPr>
            <w:r>
              <w:rPr>
                <w:sz w:val="18"/>
              </w:rPr>
              <w:t>Centralized records and filtered report generation.</w:t>
            </w:r>
          </w:p>
        </w:tc>
      </w:tr>
      <w:tr w:rsidR="00C1387A" w14:paraId="7BD8C34E" w14:textId="77777777">
        <w:trPr>
          <w:jc w:val="center"/>
        </w:trPr>
        <w:tc>
          <w:tcPr>
            <w:tcW w:w="2520" w:type="dxa"/>
            <w:vAlign w:val="center"/>
          </w:tcPr>
          <w:p w14:paraId="27DA3FB8" w14:textId="77777777" w:rsidR="00C1387A" w:rsidRDefault="00700F61">
            <w:pPr>
              <w:spacing w:after="20"/>
            </w:pPr>
            <w:r>
              <w:rPr>
                <w:sz w:val="18"/>
              </w:rPr>
              <w:t>Ms. Deshmukh — Examination staff</w:t>
            </w:r>
          </w:p>
        </w:tc>
        <w:tc>
          <w:tcPr>
            <w:tcW w:w="2520" w:type="dxa"/>
            <w:vAlign w:val="center"/>
          </w:tcPr>
          <w:p w14:paraId="7ACB389A" w14:textId="77777777" w:rsidR="00C1387A" w:rsidRDefault="00700F61">
            <w:pPr>
              <w:spacing w:after="20"/>
            </w:pPr>
            <w:r>
              <w:rPr>
                <w:sz w:val="18"/>
              </w:rPr>
              <w:t>Enter and verify results with appropriate controls.</w:t>
            </w:r>
          </w:p>
        </w:tc>
        <w:tc>
          <w:tcPr>
            <w:tcW w:w="2520" w:type="dxa"/>
            <w:vAlign w:val="center"/>
          </w:tcPr>
          <w:p w14:paraId="61476614" w14:textId="77777777" w:rsidR="00C1387A" w:rsidRDefault="00700F61">
            <w:pPr>
              <w:spacing w:after="20"/>
            </w:pPr>
            <w:r>
              <w:rPr>
                <w:sz w:val="18"/>
              </w:rPr>
              <w:t>Result corrections require care and an audit trail.</w:t>
            </w:r>
          </w:p>
        </w:tc>
        <w:tc>
          <w:tcPr>
            <w:tcW w:w="2520" w:type="dxa"/>
            <w:vAlign w:val="center"/>
          </w:tcPr>
          <w:p w14:paraId="0B23EA1B" w14:textId="77777777" w:rsidR="00C1387A" w:rsidRDefault="00700F61">
            <w:pPr>
              <w:spacing w:after="20"/>
            </w:pPr>
            <w:r>
              <w:rPr>
                <w:sz w:val="18"/>
              </w:rPr>
              <w:t>Controlled result entry and authorized report access.</w:t>
            </w:r>
          </w:p>
        </w:tc>
      </w:tr>
    </w:tbl>
    <w:p w14:paraId="45C97BB3" w14:textId="77777777" w:rsidR="00C1387A" w:rsidRDefault="00C1387A"/>
    <w:p w14:paraId="5D9B5F50" w14:textId="77777777" w:rsidR="00C1387A" w:rsidRDefault="00700F61">
      <w:r>
        <w:t>Replace or refine these personas after gathering feedback from real users, where possible.</w:t>
      </w:r>
    </w:p>
    <w:p w14:paraId="2CA45F5F" w14:textId="77777777" w:rsidR="00C1387A" w:rsidRDefault="00700F61">
      <w:pPr>
        <w:pStyle w:val="Heading1"/>
      </w:pPr>
      <w:r>
        <w:t>7. Business Requirements Document (BRD)</w:t>
      </w:r>
    </w:p>
    <w:p w14:paraId="38EB9B26" w14:textId="77777777" w:rsidR="00C1387A" w:rsidRDefault="00700F61">
      <w:pPr>
        <w:pStyle w:val="Heading2"/>
      </w:pPr>
      <w:r>
        <w:t>7.1 Business need</w:t>
      </w:r>
    </w:p>
    <w:p w14:paraId="41ABE043" w14:textId="77777777" w:rsidR="00C1387A" w:rsidRDefault="00700F61">
      <w:r>
        <w:t>The institution needs a consistent and controlled approach to managing student and academic information. The proposed platform should reduce avoidable duplication, make routine record retrieval easier, and support accurate academic reporting.</w:t>
      </w:r>
    </w:p>
    <w:p w14:paraId="79C753E9" w14:textId="77777777" w:rsidR="00C1387A" w:rsidRDefault="00700F61">
      <w:pPr>
        <w:pStyle w:val="Heading2"/>
      </w:pPr>
      <w:r>
        <w:t>7.2 Scope</w:t>
      </w:r>
    </w:p>
    <w:tbl>
      <w:tblPr>
        <w:tblStyle w:val="TableGrid"/>
        <w:tblW w:w="0" w:type="auto"/>
        <w:jc w:val="center"/>
        <w:tblLook w:val="04A0" w:firstRow="1" w:lastRow="0" w:firstColumn="1" w:lastColumn="0" w:noHBand="0" w:noVBand="1"/>
      </w:tblPr>
      <w:tblGrid>
        <w:gridCol w:w="5035"/>
        <w:gridCol w:w="5035"/>
      </w:tblGrid>
      <w:tr w:rsidR="00C1387A" w14:paraId="72D94B27" w14:textId="77777777">
        <w:trPr>
          <w:jc w:val="center"/>
        </w:trPr>
        <w:tc>
          <w:tcPr>
            <w:tcW w:w="5040" w:type="dxa"/>
            <w:shd w:val="clear" w:color="auto" w:fill="D9EAF7"/>
            <w:vAlign w:val="center"/>
          </w:tcPr>
          <w:p w14:paraId="6EEB0F39" w14:textId="77777777" w:rsidR="00C1387A" w:rsidRDefault="00700F61">
            <w:pPr>
              <w:spacing w:after="20"/>
            </w:pPr>
            <w:r>
              <w:rPr>
                <w:b/>
                <w:sz w:val="18"/>
              </w:rPr>
              <w:t>In scope for the proposed MVP</w:t>
            </w:r>
          </w:p>
        </w:tc>
        <w:tc>
          <w:tcPr>
            <w:tcW w:w="5040" w:type="dxa"/>
            <w:shd w:val="clear" w:color="auto" w:fill="D9EAF7"/>
            <w:vAlign w:val="center"/>
          </w:tcPr>
          <w:p w14:paraId="4AB3E808" w14:textId="77777777" w:rsidR="00C1387A" w:rsidRDefault="00700F61">
            <w:pPr>
              <w:spacing w:after="20"/>
            </w:pPr>
            <w:r>
              <w:rPr>
                <w:b/>
                <w:sz w:val="18"/>
              </w:rPr>
              <w:t>Not included unless separately approved</w:t>
            </w:r>
          </w:p>
        </w:tc>
      </w:tr>
      <w:tr w:rsidR="00C1387A" w14:paraId="05EBC11F" w14:textId="77777777">
        <w:trPr>
          <w:jc w:val="center"/>
        </w:trPr>
        <w:tc>
          <w:tcPr>
            <w:tcW w:w="5040" w:type="dxa"/>
            <w:vAlign w:val="center"/>
          </w:tcPr>
          <w:p w14:paraId="1525059D" w14:textId="77777777" w:rsidR="00C1387A" w:rsidRDefault="00700F61">
            <w:pPr>
              <w:spacing w:after="20"/>
            </w:pPr>
            <w:r>
              <w:rPr>
                <w:sz w:val="18"/>
              </w:rPr>
              <w:t>Student registration and basic student record management.</w:t>
            </w:r>
          </w:p>
        </w:tc>
        <w:tc>
          <w:tcPr>
            <w:tcW w:w="5040" w:type="dxa"/>
            <w:vAlign w:val="center"/>
          </w:tcPr>
          <w:p w14:paraId="485527FC" w14:textId="77777777" w:rsidR="00C1387A" w:rsidRDefault="00700F61">
            <w:pPr>
              <w:spacing w:after="20"/>
            </w:pPr>
            <w:r>
              <w:rPr>
                <w:sz w:val="18"/>
              </w:rPr>
              <w:t>Fee payments, payroll, hostel management, transport management.</w:t>
            </w:r>
          </w:p>
        </w:tc>
      </w:tr>
      <w:tr w:rsidR="00C1387A" w14:paraId="360419DE" w14:textId="77777777">
        <w:trPr>
          <w:jc w:val="center"/>
        </w:trPr>
        <w:tc>
          <w:tcPr>
            <w:tcW w:w="5040" w:type="dxa"/>
            <w:vAlign w:val="center"/>
          </w:tcPr>
          <w:p w14:paraId="405C7C2E" w14:textId="77777777" w:rsidR="00C1387A" w:rsidRDefault="00700F61">
            <w:pPr>
              <w:spacing w:after="20"/>
            </w:pPr>
            <w:r>
              <w:rPr>
                <w:sz w:val="18"/>
              </w:rPr>
              <w:t>Course/semester association where required.</w:t>
            </w:r>
          </w:p>
        </w:tc>
        <w:tc>
          <w:tcPr>
            <w:tcW w:w="5040" w:type="dxa"/>
            <w:vAlign w:val="center"/>
          </w:tcPr>
          <w:p w14:paraId="3714DA36" w14:textId="77777777" w:rsidR="00C1387A" w:rsidRDefault="00700F61">
            <w:pPr>
              <w:spacing w:after="20"/>
            </w:pPr>
            <w:r>
              <w:rPr>
                <w:sz w:val="18"/>
              </w:rPr>
              <w:t>Integration with external government or university systems.</w:t>
            </w:r>
          </w:p>
        </w:tc>
      </w:tr>
      <w:tr w:rsidR="00C1387A" w14:paraId="2F3C3AEF" w14:textId="77777777">
        <w:trPr>
          <w:jc w:val="center"/>
        </w:trPr>
        <w:tc>
          <w:tcPr>
            <w:tcW w:w="5040" w:type="dxa"/>
            <w:vAlign w:val="center"/>
          </w:tcPr>
          <w:p w14:paraId="566121BA" w14:textId="77777777" w:rsidR="00C1387A" w:rsidRDefault="00700F61">
            <w:pPr>
              <w:spacing w:after="20"/>
            </w:pPr>
            <w:r>
              <w:rPr>
                <w:sz w:val="18"/>
              </w:rPr>
              <w:t>Attendance recording.</w:t>
            </w:r>
          </w:p>
        </w:tc>
        <w:tc>
          <w:tcPr>
            <w:tcW w:w="5040" w:type="dxa"/>
            <w:vAlign w:val="center"/>
          </w:tcPr>
          <w:p w14:paraId="6757D2BB" w14:textId="77777777" w:rsidR="00C1387A" w:rsidRDefault="00700F61">
            <w:pPr>
              <w:spacing w:after="20"/>
            </w:pPr>
            <w:r>
              <w:rPr>
                <w:sz w:val="18"/>
              </w:rPr>
              <w:t>Biometric attendance hardware.</w:t>
            </w:r>
          </w:p>
        </w:tc>
      </w:tr>
      <w:tr w:rsidR="00C1387A" w14:paraId="6C727AE6" w14:textId="77777777">
        <w:trPr>
          <w:jc w:val="center"/>
        </w:trPr>
        <w:tc>
          <w:tcPr>
            <w:tcW w:w="5040" w:type="dxa"/>
            <w:vAlign w:val="center"/>
          </w:tcPr>
          <w:p w14:paraId="34ADA4FD" w14:textId="77777777" w:rsidR="00C1387A" w:rsidRDefault="00700F61">
            <w:pPr>
              <w:spacing w:after="20"/>
            </w:pPr>
            <w:r>
              <w:rPr>
                <w:sz w:val="18"/>
              </w:rPr>
              <w:t>Examination/result record entry and retrieval.</w:t>
            </w:r>
          </w:p>
        </w:tc>
        <w:tc>
          <w:tcPr>
            <w:tcW w:w="5040" w:type="dxa"/>
            <w:vAlign w:val="center"/>
          </w:tcPr>
          <w:p w14:paraId="049F404D" w14:textId="77777777" w:rsidR="00C1387A" w:rsidRDefault="00700F61">
            <w:pPr>
              <w:spacing w:after="20"/>
            </w:pPr>
            <w:r>
              <w:rPr>
                <w:sz w:val="18"/>
              </w:rPr>
              <w:t>Automated exam proctoring.</w:t>
            </w:r>
          </w:p>
        </w:tc>
      </w:tr>
      <w:tr w:rsidR="00C1387A" w14:paraId="4011E007" w14:textId="77777777">
        <w:trPr>
          <w:jc w:val="center"/>
        </w:trPr>
        <w:tc>
          <w:tcPr>
            <w:tcW w:w="5040" w:type="dxa"/>
            <w:vAlign w:val="center"/>
          </w:tcPr>
          <w:p w14:paraId="7EE1BAD8" w14:textId="77777777" w:rsidR="00C1387A" w:rsidRDefault="00700F61">
            <w:pPr>
              <w:spacing w:after="20"/>
            </w:pPr>
            <w:r>
              <w:rPr>
                <w:sz w:val="18"/>
              </w:rPr>
              <w:t>Basic academic report generation.</w:t>
            </w:r>
          </w:p>
        </w:tc>
        <w:tc>
          <w:tcPr>
            <w:tcW w:w="5040" w:type="dxa"/>
            <w:vAlign w:val="center"/>
          </w:tcPr>
          <w:p w14:paraId="34C9E2E3" w14:textId="77777777" w:rsidR="00C1387A" w:rsidRDefault="00700F61">
            <w:pPr>
              <w:spacing w:after="20"/>
            </w:pPr>
            <w:r>
              <w:rPr>
                <w:sz w:val="18"/>
              </w:rPr>
              <w:t>Predictive analytics or AI-based student risk scoring.</w:t>
            </w:r>
          </w:p>
        </w:tc>
      </w:tr>
    </w:tbl>
    <w:p w14:paraId="08CC43EA" w14:textId="77777777" w:rsidR="00C1387A" w:rsidRDefault="00C1387A"/>
    <w:p w14:paraId="1F56138B" w14:textId="77777777" w:rsidR="00C1387A" w:rsidRDefault="00700F61">
      <w:pPr>
        <w:pStyle w:val="Heading2"/>
      </w:pPr>
      <w:r>
        <w:t>7.3 Business constraints</w:t>
      </w:r>
    </w:p>
    <w:p w14:paraId="4438836D" w14:textId="77777777" w:rsidR="00C1387A" w:rsidRDefault="00700F61">
      <w:pPr>
        <w:pStyle w:val="ListBullet"/>
      </w:pPr>
      <w:r>
        <w:t>Only authorized users should access personal and academic records.</w:t>
      </w:r>
    </w:p>
    <w:p w14:paraId="4716D4D3" w14:textId="77777777" w:rsidR="00C1387A" w:rsidRDefault="00700F61">
      <w:pPr>
        <w:pStyle w:val="ListBullet"/>
      </w:pPr>
      <w:r>
        <w:t>Required fields and validation rules must be agreed before implementation.</w:t>
      </w:r>
    </w:p>
    <w:p w14:paraId="51EF6F87" w14:textId="77777777" w:rsidR="00C1387A" w:rsidRDefault="00700F61">
      <w:pPr>
        <w:pStyle w:val="ListBullet"/>
      </w:pPr>
      <w:r>
        <w:t>Any use of real student data must follow institutional approval and applicable privacy/security rules.</w:t>
      </w:r>
    </w:p>
    <w:p w14:paraId="699675D1" w14:textId="77777777" w:rsidR="00C1387A" w:rsidRDefault="00700F61">
      <w:pPr>
        <w:pStyle w:val="ListBullet"/>
      </w:pPr>
      <w:r>
        <w:t>Features beyond the agreed MVP should be prioritized separately.</w:t>
      </w:r>
    </w:p>
    <w:p w14:paraId="4C32C2B8" w14:textId="77777777" w:rsidR="00C1387A" w:rsidRDefault="00700F61">
      <w:pPr>
        <w:pStyle w:val="Heading1"/>
      </w:pPr>
      <w:r>
        <w:t>8. Functional Requirements Specification (FRS)</w:t>
      </w:r>
    </w:p>
    <w:tbl>
      <w:tblPr>
        <w:tblStyle w:val="TableGrid"/>
        <w:tblW w:w="0" w:type="auto"/>
        <w:jc w:val="center"/>
        <w:tblLook w:val="04A0" w:firstRow="1" w:lastRow="0" w:firstColumn="1" w:lastColumn="0" w:noHBand="0" w:noVBand="1"/>
      </w:tblPr>
      <w:tblGrid>
        <w:gridCol w:w="2516"/>
        <w:gridCol w:w="2520"/>
        <w:gridCol w:w="2517"/>
        <w:gridCol w:w="2517"/>
      </w:tblGrid>
      <w:tr w:rsidR="00C1387A" w14:paraId="2D686A0C" w14:textId="77777777">
        <w:trPr>
          <w:jc w:val="center"/>
        </w:trPr>
        <w:tc>
          <w:tcPr>
            <w:tcW w:w="2520" w:type="dxa"/>
            <w:shd w:val="clear" w:color="auto" w:fill="D9EAF7"/>
            <w:vAlign w:val="center"/>
          </w:tcPr>
          <w:p w14:paraId="5264E6FB" w14:textId="77777777" w:rsidR="00C1387A" w:rsidRDefault="00700F61">
            <w:pPr>
              <w:spacing w:after="20"/>
            </w:pPr>
            <w:r>
              <w:rPr>
                <w:b/>
                <w:sz w:val="18"/>
              </w:rPr>
              <w:t>ID</w:t>
            </w:r>
          </w:p>
        </w:tc>
        <w:tc>
          <w:tcPr>
            <w:tcW w:w="2520" w:type="dxa"/>
            <w:shd w:val="clear" w:color="auto" w:fill="D9EAF7"/>
            <w:vAlign w:val="center"/>
          </w:tcPr>
          <w:p w14:paraId="03FE18BC" w14:textId="77777777" w:rsidR="00C1387A" w:rsidRDefault="00700F61">
            <w:pPr>
              <w:spacing w:after="20"/>
            </w:pPr>
            <w:r>
              <w:rPr>
                <w:b/>
                <w:sz w:val="18"/>
              </w:rPr>
              <w:t>Requirement</w:t>
            </w:r>
          </w:p>
        </w:tc>
        <w:tc>
          <w:tcPr>
            <w:tcW w:w="2520" w:type="dxa"/>
            <w:shd w:val="clear" w:color="auto" w:fill="D9EAF7"/>
            <w:vAlign w:val="center"/>
          </w:tcPr>
          <w:p w14:paraId="460786D7" w14:textId="77777777" w:rsidR="00C1387A" w:rsidRDefault="00700F61">
            <w:pPr>
              <w:spacing w:after="20"/>
            </w:pPr>
            <w:r>
              <w:rPr>
                <w:b/>
                <w:sz w:val="18"/>
              </w:rPr>
              <w:t>Priority</w:t>
            </w:r>
          </w:p>
        </w:tc>
        <w:tc>
          <w:tcPr>
            <w:tcW w:w="2520" w:type="dxa"/>
            <w:shd w:val="clear" w:color="auto" w:fill="D9EAF7"/>
            <w:vAlign w:val="center"/>
          </w:tcPr>
          <w:p w14:paraId="29CCB5D5" w14:textId="77777777" w:rsidR="00C1387A" w:rsidRDefault="00700F61">
            <w:pPr>
              <w:spacing w:after="20"/>
            </w:pPr>
            <w:r>
              <w:rPr>
                <w:b/>
                <w:sz w:val="18"/>
              </w:rPr>
              <w:t>Acceptance check</w:t>
            </w:r>
          </w:p>
        </w:tc>
      </w:tr>
      <w:tr w:rsidR="00C1387A" w14:paraId="458F1207" w14:textId="77777777">
        <w:trPr>
          <w:jc w:val="center"/>
        </w:trPr>
        <w:tc>
          <w:tcPr>
            <w:tcW w:w="2520" w:type="dxa"/>
            <w:vAlign w:val="center"/>
          </w:tcPr>
          <w:p w14:paraId="19B914A5" w14:textId="77777777" w:rsidR="00C1387A" w:rsidRDefault="00700F61">
            <w:pPr>
              <w:spacing w:after="20"/>
            </w:pPr>
            <w:r>
              <w:rPr>
                <w:sz w:val="18"/>
              </w:rPr>
              <w:t>FR-01</w:t>
            </w:r>
          </w:p>
        </w:tc>
        <w:tc>
          <w:tcPr>
            <w:tcW w:w="2520" w:type="dxa"/>
            <w:vAlign w:val="center"/>
          </w:tcPr>
          <w:p w14:paraId="6C59BFF3" w14:textId="77777777" w:rsidR="00C1387A" w:rsidRDefault="00700F61">
            <w:pPr>
              <w:spacing w:after="20"/>
            </w:pPr>
            <w:r>
              <w:rPr>
                <w:sz w:val="18"/>
              </w:rPr>
              <w:t>The system shall allow an authorized administrator to register a student with required fields.</w:t>
            </w:r>
          </w:p>
        </w:tc>
        <w:tc>
          <w:tcPr>
            <w:tcW w:w="2520" w:type="dxa"/>
            <w:vAlign w:val="center"/>
          </w:tcPr>
          <w:p w14:paraId="4A25CE74" w14:textId="77777777" w:rsidR="00C1387A" w:rsidRDefault="00700F61">
            <w:pPr>
              <w:spacing w:after="20"/>
            </w:pPr>
            <w:r>
              <w:rPr>
                <w:sz w:val="18"/>
              </w:rPr>
              <w:t>Must</w:t>
            </w:r>
          </w:p>
        </w:tc>
        <w:tc>
          <w:tcPr>
            <w:tcW w:w="2520" w:type="dxa"/>
            <w:vAlign w:val="center"/>
          </w:tcPr>
          <w:p w14:paraId="276E17AD" w14:textId="77777777" w:rsidR="00C1387A" w:rsidRDefault="00700F61">
            <w:pPr>
              <w:spacing w:after="20"/>
            </w:pPr>
            <w:r>
              <w:rPr>
                <w:sz w:val="18"/>
              </w:rPr>
              <w:t>A valid record can be saved; missing required fields are identified.</w:t>
            </w:r>
          </w:p>
        </w:tc>
      </w:tr>
      <w:tr w:rsidR="00C1387A" w14:paraId="59BEC57F" w14:textId="77777777">
        <w:trPr>
          <w:jc w:val="center"/>
        </w:trPr>
        <w:tc>
          <w:tcPr>
            <w:tcW w:w="2520" w:type="dxa"/>
            <w:vAlign w:val="center"/>
          </w:tcPr>
          <w:p w14:paraId="1CB369A4" w14:textId="77777777" w:rsidR="00C1387A" w:rsidRDefault="00700F61">
            <w:pPr>
              <w:spacing w:after="20"/>
            </w:pPr>
            <w:r>
              <w:rPr>
                <w:sz w:val="18"/>
              </w:rPr>
              <w:t>FR-02</w:t>
            </w:r>
          </w:p>
        </w:tc>
        <w:tc>
          <w:tcPr>
            <w:tcW w:w="2520" w:type="dxa"/>
            <w:vAlign w:val="center"/>
          </w:tcPr>
          <w:p w14:paraId="29E87CEA" w14:textId="77777777" w:rsidR="00C1387A" w:rsidRDefault="00700F61">
            <w:pPr>
              <w:spacing w:after="20"/>
            </w:pPr>
            <w:r>
              <w:rPr>
                <w:sz w:val="18"/>
              </w:rPr>
              <w:t>The system shall allow authorized users to view and update permitted student details.</w:t>
            </w:r>
          </w:p>
        </w:tc>
        <w:tc>
          <w:tcPr>
            <w:tcW w:w="2520" w:type="dxa"/>
            <w:vAlign w:val="center"/>
          </w:tcPr>
          <w:p w14:paraId="570CE9A9" w14:textId="77777777" w:rsidR="00C1387A" w:rsidRDefault="00700F61">
            <w:pPr>
              <w:spacing w:after="20"/>
            </w:pPr>
            <w:r>
              <w:rPr>
                <w:sz w:val="18"/>
              </w:rPr>
              <w:t>Must</w:t>
            </w:r>
          </w:p>
        </w:tc>
        <w:tc>
          <w:tcPr>
            <w:tcW w:w="2520" w:type="dxa"/>
            <w:vAlign w:val="center"/>
          </w:tcPr>
          <w:p w14:paraId="256CCB44" w14:textId="77777777" w:rsidR="00C1387A" w:rsidRDefault="00700F61">
            <w:pPr>
              <w:spacing w:after="20"/>
            </w:pPr>
            <w:r>
              <w:rPr>
                <w:sz w:val="18"/>
              </w:rPr>
              <w:t>A permitted update is saved and shown when the record is reopened.</w:t>
            </w:r>
          </w:p>
        </w:tc>
      </w:tr>
      <w:tr w:rsidR="00C1387A" w14:paraId="10EC417C" w14:textId="77777777">
        <w:trPr>
          <w:jc w:val="center"/>
        </w:trPr>
        <w:tc>
          <w:tcPr>
            <w:tcW w:w="2520" w:type="dxa"/>
            <w:vAlign w:val="center"/>
          </w:tcPr>
          <w:p w14:paraId="06AB7228" w14:textId="77777777" w:rsidR="00C1387A" w:rsidRDefault="00700F61">
            <w:pPr>
              <w:spacing w:after="20"/>
            </w:pPr>
            <w:r>
              <w:rPr>
                <w:sz w:val="18"/>
              </w:rPr>
              <w:t>FR-03</w:t>
            </w:r>
          </w:p>
        </w:tc>
        <w:tc>
          <w:tcPr>
            <w:tcW w:w="2520" w:type="dxa"/>
            <w:vAlign w:val="center"/>
          </w:tcPr>
          <w:p w14:paraId="7A4713E9" w14:textId="77777777" w:rsidR="00C1387A" w:rsidRDefault="00700F61">
            <w:pPr>
              <w:spacing w:after="20"/>
            </w:pPr>
            <w:r>
              <w:rPr>
                <w:sz w:val="18"/>
              </w:rPr>
              <w:t>The system shall associate students with the relevant course/</w:t>
            </w:r>
            <w:proofErr w:type="spellStart"/>
            <w:r>
              <w:rPr>
                <w:sz w:val="18"/>
              </w:rPr>
              <w:t>programme</w:t>
            </w:r>
            <w:proofErr w:type="spellEnd"/>
            <w:r>
              <w:rPr>
                <w:sz w:val="18"/>
              </w:rPr>
              <w:t xml:space="preserve">/semester </w:t>
            </w:r>
            <w:r>
              <w:rPr>
                <w:sz w:val="18"/>
              </w:rPr>
              <w:lastRenderedPageBreak/>
              <w:t>information as defined by the institution.</w:t>
            </w:r>
          </w:p>
        </w:tc>
        <w:tc>
          <w:tcPr>
            <w:tcW w:w="2520" w:type="dxa"/>
            <w:vAlign w:val="center"/>
          </w:tcPr>
          <w:p w14:paraId="13D3D85E" w14:textId="77777777" w:rsidR="00C1387A" w:rsidRDefault="00700F61">
            <w:pPr>
              <w:spacing w:after="20"/>
            </w:pPr>
            <w:r>
              <w:rPr>
                <w:sz w:val="18"/>
              </w:rPr>
              <w:lastRenderedPageBreak/>
              <w:t>Must</w:t>
            </w:r>
          </w:p>
        </w:tc>
        <w:tc>
          <w:tcPr>
            <w:tcW w:w="2520" w:type="dxa"/>
            <w:vAlign w:val="center"/>
          </w:tcPr>
          <w:p w14:paraId="41205867" w14:textId="77777777" w:rsidR="00C1387A" w:rsidRDefault="00700F61">
            <w:pPr>
              <w:spacing w:after="20"/>
            </w:pPr>
            <w:r>
              <w:rPr>
                <w:sz w:val="18"/>
              </w:rPr>
              <w:t>The correct association is displayed for a sample student.</w:t>
            </w:r>
          </w:p>
        </w:tc>
      </w:tr>
      <w:tr w:rsidR="00C1387A" w14:paraId="7E0F9FD2" w14:textId="77777777">
        <w:trPr>
          <w:jc w:val="center"/>
        </w:trPr>
        <w:tc>
          <w:tcPr>
            <w:tcW w:w="2520" w:type="dxa"/>
            <w:vAlign w:val="center"/>
          </w:tcPr>
          <w:p w14:paraId="5298F242" w14:textId="77777777" w:rsidR="00C1387A" w:rsidRDefault="00700F61">
            <w:pPr>
              <w:spacing w:after="20"/>
            </w:pPr>
            <w:r>
              <w:rPr>
                <w:sz w:val="18"/>
              </w:rPr>
              <w:t>FR-04</w:t>
            </w:r>
          </w:p>
        </w:tc>
        <w:tc>
          <w:tcPr>
            <w:tcW w:w="2520" w:type="dxa"/>
            <w:vAlign w:val="center"/>
          </w:tcPr>
          <w:p w14:paraId="5092C15E" w14:textId="77777777" w:rsidR="00C1387A" w:rsidRDefault="00700F61">
            <w:pPr>
              <w:spacing w:after="20"/>
            </w:pPr>
            <w:r>
              <w:rPr>
                <w:sz w:val="18"/>
              </w:rPr>
              <w:t>The system shall allow authorized faculty to record attendance for a course and date.</w:t>
            </w:r>
          </w:p>
        </w:tc>
        <w:tc>
          <w:tcPr>
            <w:tcW w:w="2520" w:type="dxa"/>
            <w:vAlign w:val="center"/>
          </w:tcPr>
          <w:p w14:paraId="29110280" w14:textId="77777777" w:rsidR="00C1387A" w:rsidRDefault="00700F61">
            <w:pPr>
              <w:spacing w:after="20"/>
            </w:pPr>
            <w:r>
              <w:rPr>
                <w:sz w:val="18"/>
              </w:rPr>
              <w:t>Must</w:t>
            </w:r>
          </w:p>
        </w:tc>
        <w:tc>
          <w:tcPr>
            <w:tcW w:w="2520" w:type="dxa"/>
            <w:vAlign w:val="center"/>
          </w:tcPr>
          <w:p w14:paraId="0C99A9B1" w14:textId="77777777" w:rsidR="00C1387A" w:rsidRDefault="00700F61">
            <w:pPr>
              <w:spacing w:after="20"/>
            </w:pPr>
            <w:r>
              <w:rPr>
                <w:sz w:val="18"/>
              </w:rPr>
              <w:t>Attendance can be saved and retrieved for the selected class/date.</w:t>
            </w:r>
          </w:p>
        </w:tc>
      </w:tr>
      <w:tr w:rsidR="00C1387A" w14:paraId="7245BFEC" w14:textId="77777777">
        <w:trPr>
          <w:jc w:val="center"/>
        </w:trPr>
        <w:tc>
          <w:tcPr>
            <w:tcW w:w="2520" w:type="dxa"/>
            <w:vAlign w:val="center"/>
          </w:tcPr>
          <w:p w14:paraId="38734828" w14:textId="77777777" w:rsidR="00C1387A" w:rsidRDefault="00700F61">
            <w:pPr>
              <w:spacing w:after="20"/>
            </w:pPr>
            <w:r>
              <w:rPr>
                <w:sz w:val="18"/>
              </w:rPr>
              <w:t>FR-05</w:t>
            </w:r>
          </w:p>
        </w:tc>
        <w:tc>
          <w:tcPr>
            <w:tcW w:w="2520" w:type="dxa"/>
            <w:vAlign w:val="center"/>
          </w:tcPr>
          <w:p w14:paraId="39A3EC97" w14:textId="77777777" w:rsidR="00C1387A" w:rsidRDefault="00700F61">
            <w:pPr>
              <w:spacing w:after="20"/>
            </w:pPr>
            <w:r>
              <w:rPr>
                <w:sz w:val="18"/>
              </w:rPr>
              <w:t>The system shall allow authorized examination staff to enter and review result information.</w:t>
            </w:r>
          </w:p>
        </w:tc>
        <w:tc>
          <w:tcPr>
            <w:tcW w:w="2520" w:type="dxa"/>
            <w:vAlign w:val="center"/>
          </w:tcPr>
          <w:p w14:paraId="60B83053" w14:textId="77777777" w:rsidR="00C1387A" w:rsidRDefault="00700F61">
            <w:pPr>
              <w:spacing w:after="20"/>
            </w:pPr>
            <w:r>
              <w:rPr>
                <w:sz w:val="18"/>
              </w:rPr>
              <w:t>Must</w:t>
            </w:r>
          </w:p>
        </w:tc>
        <w:tc>
          <w:tcPr>
            <w:tcW w:w="2520" w:type="dxa"/>
            <w:vAlign w:val="center"/>
          </w:tcPr>
          <w:p w14:paraId="1522C755" w14:textId="77777777" w:rsidR="00C1387A" w:rsidRDefault="00700F61">
            <w:pPr>
              <w:spacing w:after="20"/>
            </w:pPr>
            <w:r>
              <w:rPr>
                <w:sz w:val="18"/>
              </w:rPr>
              <w:t>A result entry is stored and can be retrieved by an authorized user.</w:t>
            </w:r>
          </w:p>
        </w:tc>
      </w:tr>
      <w:tr w:rsidR="00C1387A" w14:paraId="024BE7A4" w14:textId="77777777">
        <w:trPr>
          <w:jc w:val="center"/>
        </w:trPr>
        <w:tc>
          <w:tcPr>
            <w:tcW w:w="2520" w:type="dxa"/>
            <w:vAlign w:val="center"/>
          </w:tcPr>
          <w:p w14:paraId="78E0BBD7" w14:textId="77777777" w:rsidR="00C1387A" w:rsidRDefault="00700F61">
            <w:pPr>
              <w:spacing w:after="20"/>
            </w:pPr>
            <w:r>
              <w:rPr>
                <w:sz w:val="18"/>
              </w:rPr>
              <w:t>FR-06</w:t>
            </w:r>
          </w:p>
        </w:tc>
        <w:tc>
          <w:tcPr>
            <w:tcW w:w="2520" w:type="dxa"/>
            <w:vAlign w:val="center"/>
          </w:tcPr>
          <w:p w14:paraId="609311BA" w14:textId="77777777" w:rsidR="00C1387A" w:rsidRDefault="00700F61">
            <w:pPr>
              <w:spacing w:after="20"/>
            </w:pPr>
            <w:r>
              <w:rPr>
                <w:sz w:val="18"/>
              </w:rPr>
              <w:t>The system shall generate basic academic reports using approved filters.</w:t>
            </w:r>
          </w:p>
        </w:tc>
        <w:tc>
          <w:tcPr>
            <w:tcW w:w="2520" w:type="dxa"/>
            <w:vAlign w:val="center"/>
          </w:tcPr>
          <w:p w14:paraId="051BF8B2" w14:textId="77777777" w:rsidR="00C1387A" w:rsidRDefault="00700F61">
            <w:pPr>
              <w:spacing w:after="20"/>
            </w:pPr>
            <w:r>
              <w:rPr>
                <w:sz w:val="18"/>
              </w:rPr>
              <w:t>Must</w:t>
            </w:r>
          </w:p>
        </w:tc>
        <w:tc>
          <w:tcPr>
            <w:tcW w:w="2520" w:type="dxa"/>
            <w:vAlign w:val="center"/>
          </w:tcPr>
          <w:p w14:paraId="1D207C43" w14:textId="77777777" w:rsidR="00C1387A" w:rsidRDefault="00700F61">
            <w:pPr>
              <w:spacing w:after="20"/>
            </w:pPr>
            <w:r>
              <w:rPr>
                <w:sz w:val="18"/>
              </w:rPr>
              <w:t>A report returns records matching the chosen filter.</w:t>
            </w:r>
          </w:p>
        </w:tc>
      </w:tr>
      <w:tr w:rsidR="00C1387A" w14:paraId="303648B1" w14:textId="77777777">
        <w:trPr>
          <w:jc w:val="center"/>
        </w:trPr>
        <w:tc>
          <w:tcPr>
            <w:tcW w:w="2520" w:type="dxa"/>
            <w:vAlign w:val="center"/>
          </w:tcPr>
          <w:p w14:paraId="35023520" w14:textId="77777777" w:rsidR="00C1387A" w:rsidRDefault="00700F61">
            <w:pPr>
              <w:spacing w:after="20"/>
            </w:pPr>
            <w:r>
              <w:rPr>
                <w:sz w:val="18"/>
              </w:rPr>
              <w:t>FR-07</w:t>
            </w:r>
          </w:p>
        </w:tc>
        <w:tc>
          <w:tcPr>
            <w:tcW w:w="2520" w:type="dxa"/>
            <w:vAlign w:val="center"/>
          </w:tcPr>
          <w:p w14:paraId="30BCEF76" w14:textId="77777777" w:rsidR="00C1387A" w:rsidRDefault="00700F61">
            <w:pPr>
              <w:spacing w:after="20"/>
            </w:pPr>
            <w:r>
              <w:rPr>
                <w:sz w:val="18"/>
              </w:rPr>
              <w:t>The system shall restrict functions according to user roles.</w:t>
            </w:r>
          </w:p>
        </w:tc>
        <w:tc>
          <w:tcPr>
            <w:tcW w:w="2520" w:type="dxa"/>
            <w:vAlign w:val="center"/>
          </w:tcPr>
          <w:p w14:paraId="5B3B3C63" w14:textId="77777777" w:rsidR="00C1387A" w:rsidRDefault="00700F61">
            <w:pPr>
              <w:spacing w:after="20"/>
            </w:pPr>
            <w:r>
              <w:rPr>
                <w:sz w:val="18"/>
              </w:rPr>
              <w:t>Must</w:t>
            </w:r>
          </w:p>
        </w:tc>
        <w:tc>
          <w:tcPr>
            <w:tcW w:w="2520" w:type="dxa"/>
            <w:vAlign w:val="center"/>
          </w:tcPr>
          <w:p w14:paraId="0A88767D" w14:textId="77777777" w:rsidR="00C1387A" w:rsidRDefault="00700F61">
            <w:pPr>
              <w:spacing w:after="20"/>
            </w:pPr>
            <w:r>
              <w:rPr>
                <w:sz w:val="18"/>
              </w:rPr>
              <w:t>A user without the required role cannot access a restricted action.</w:t>
            </w:r>
          </w:p>
        </w:tc>
      </w:tr>
      <w:tr w:rsidR="00C1387A" w14:paraId="6F033478" w14:textId="77777777">
        <w:trPr>
          <w:jc w:val="center"/>
        </w:trPr>
        <w:tc>
          <w:tcPr>
            <w:tcW w:w="2520" w:type="dxa"/>
            <w:vAlign w:val="center"/>
          </w:tcPr>
          <w:p w14:paraId="2D8F7961" w14:textId="77777777" w:rsidR="00C1387A" w:rsidRDefault="00700F61">
            <w:pPr>
              <w:spacing w:after="20"/>
            </w:pPr>
            <w:r>
              <w:rPr>
                <w:sz w:val="18"/>
              </w:rPr>
              <w:t>FR-08</w:t>
            </w:r>
          </w:p>
        </w:tc>
        <w:tc>
          <w:tcPr>
            <w:tcW w:w="2520" w:type="dxa"/>
            <w:vAlign w:val="center"/>
          </w:tcPr>
          <w:p w14:paraId="74305839" w14:textId="77777777" w:rsidR="00C1387A" w:rsidRDefault="00700F61">
            <w:pPr>
              <w:spacing w:after="20"/>
            </w:pPr>
            <w:r>
              <w:rPr>
                <w:sz w:val="18"/>
              </w:rPr>
              <w:t>The system should support searching for a student using an approved identifier.</w:t>
            </w:r>
          </w:p>
        </w:tc>
        <w:tc>
          <w:tcPr>
            <w:tcW w:w="2520" w:type="dxa"/>
            <w:vAlign w:val="center"/>
          </w:tcPr>
          <w:p w14:paraId="7DB588AD" w14:textId="77777777" w:rsidR="00C1387A" w:rsidRDefault="00700F61">
            <w:pPr>
              <w:spacing w:after="20"/>
            </w:pPr>
            <w:r>
              <w:rPr>
                <w:sz w:val="18"/>
              </w:rPr>
              <w:t>Should</w:t>
            </w:r>
          </w:p>
        </w:tc>
        <w:tc>
          <w:tcPr>
            <w:tcW w:w="2520" w:type="dxa"/>
            <w:vAlign w:val="center"/>
          </w:tcPr>
          <w:p w14:paraId="38494C5C" w14:textId="77777777" w:rsidR="00C1387A" w:rsidRDefault="00700F61">
            <w:pPr>
              <w:spacing w:after="20"/>
            </w:pPr>
            <w:r>
              <w:rPr>
                <w:sz w:val="18"/>
              </w:rPr>
              <w:t>A valid identifier retrieves the matching record.</w:t>
            </w:r>
          </w:p>
        </w:tc>
      </w:tr>
    </w:tbl>
    <w:p w14:paraId="6900D1A2" w14:textId="77777777" w:rsidR="00C1387A" w:rsidRDefault="00C1387A"/>
    <w:p w14:paraId="5F771F5F" w14:textId="77777777" w:rsidR="00C1387A" w:rsidRDefault="00700F61">
      <w:r>
        <w:t>These are proposed requirements derived from the brief's examples. Confirm exact field names, roles, and rules before implementation.</w:t>
      </w:r>
    </w:p>
    <w:p w14:paraId="77FB7273" w14:textId="77777777" w:rsidR="00C1387A" w:rsidRDefault="00700F61">
      <w:pPr>
        <w:pStyle w:val="Heading1"/>
      </w:pPr>
      <w:r>
        <w:t>9. Non-Functional Requirements Specification (NFRS)</w:t>
      </w:r>
    </w:p>
    <w:tbl>
      <w:tblPr>
        <w:tblStyle w:val="TableGrid"/>
        <w:tblW w:w="0" w:type="auto"/>
        <w:jc w:val="center"/>
        <w:tblLook w:val="04A0" w:firstRow="1" w:lastRow="0" w:firstColumn="1" w:lastColumn="0" w:noHBand="0" w:noVBand="1"/>
      </w:tblPr>
      <w:tblGrid>
        <w:gridCol w:w="2516"/>
        <w:gridCol w:w="2518"/>
        <w:gridCol w:w="2518"/>
        <w:gridCol w:w="2518"/>
      </w:tblGrid>
      <w:tr w:rsidR="00C1387A" w14:paraId="5CF5A32F" w14:textId="77777777">
        <w:trPr>
          <w:jc w:val="center"/>
        </w:trPr>
        <w:tc>
          <w:tcPr>
            <w:tcW w:w="2520" w:type="dxa"/>
            <w:shd w:val="clear" w:color="auto" w:fill="D9EAF7"/>
            <w:vAlign w:val="center"/>
          </w:tcPr>
          <w:p w14:paraId="0462980C" w14:textId="77777777" w:rsidR="00C1387A" w:rsidRDefault="00700F61">
            <w:pPr>
              <w:spacing w:after="20"/>
            </w:pPr>
            <w:r>
              <w:rPr>
                <w:b/>
                <w:sz w:val="18"/>
              </w:rPr>
              <w:t>ID</w:t>
            </w:r>
          </w:p>
        </w:tc>
        <w:tc>
          <w:tcPr>
            <w:tcW w:w="2520" w:type="dxa"/>
            <w:shd w:val="clear" w:color="auto" w:fill="D9EAF7"/>
            <w:vAlign w:val="center"/>
          </w:tcPr>
          <w:p w14:paraId="556FB7FC" w14:textId="77777777" w:rsidR="00C1387A" w:rsidRDefault="00700F61">
            <w:pPr>
              <w:spacing w:after="20"/>
            </w:pPr>
            <w:r>
              <w:rPr>
                <w:b/>
                <w:sz w:val="18"/>
              </w:rPr>
              <w:t>Quality area</w:t>
            </w:r>
          </w:p>
        </w:tc>
        <w:tc>
          <w:tcPr>
            <w:tcW w:w="2520" w:type="dxa"/>
            <w:shd w:val="clear" w:color="auto" w:fill="D9EAF7"/>
            <w:vAlign w:val="center"/>
          </w:tcPr>
          <w:p w14:paraId="39F21E28" w14:textId="77777777" w:rsidR="00C1387A" w:rsidRDefault="00700F61">
            <w:pPr>
              <w:spacing w:after="20"/>
            </w:pPr>
            <w:r>
              <w:rPr>
                <w:b/>
                <w:sz w:val="18"/>
              </w:rPr>
              <w:t>Proposed requirement / design target</w:t>
            </w:r>
          </w:p>
        </w:tc>
        <w:tc>
          <w:tcPr>
            <w:tcW w:w="2520" w:type="dxa"/>
            <w:shd w:val="clear" w:color="auto" w:fill="D9EAF7"/>
            <w:vAlign w:val="center"/>
          </w:tcPr>
          <w:p w14:paraId="187BB5AE" w14:textId="77777777" w:rsidR="00C1387A" w:rsidRDefault="00700F61">
            <w:pPr>
              <w:spacing w:after="20"/>
            </w:pPr>
            <w:r>
              <w:rPr>
                <w:b/>
                <w:sz w:val="18"/>
              </w:rPr>
              <w:t>How to verify</w:t>
            </w:r>
          </w:p>
        </w:tc>
      </w:tr>
      <w:tr w:rsidR="00C1387A" w14:paraId="7089BD9A" w14:textId="77777777">
        <w:trPr>
          <w:jc w:val="center"/>
        </w:trPr>
        <w:tc>
          <w:tcPr>
            <w:tcW w:w="2520" w:type="dxa"/>
            <w:vAlign w:val="center"/>
          </w:tcPr>
          <w:p w14:paraId="56822D25" w14:textId="77777777" w:rsidR="00C1387A" w:rsidRDefault="00700F61">
            <w:pPr>
              <w:spacing w:after="20"/>
            </w:pPr>
            <w:r>
              <w:rPr>
                <w:sz w:val="18"/>
              </w:rPr>
              <w:t>NFR-01</w:t>
            </w:r>
          </w:p>
        </w:tc>
        <w:tc>
          <w:tcPr>
            <w:tcW w:w="2520" w:type="dxa"/>
            <w:vAlign w:val="center"/>
          </w:tcPr>
          <w:p w14:paraId="5B0AD3EF" w14:textId="77777777" w:rsidR="00C1387A" w:rsidRDefault="00700F61">
            <w:pPr>
              <w:spacing w:after="20"/>
            </w:pPr>
            <w:r>
              <w:rPr>
                <w:sz w:val="18"/>
              </w:rPr>
              <w:t>Security</w:t>
            </w:r>
          </w:p>
        </w:tc>
        <w:tc>
          <w:tcPr>
            <w:tcW w:w="2520" w:type="dxa"/>
            <w:vAlign w:val="center"/>
          </w:tcPr>
          <w:p w14:paraId="49715C74" w14:textId="77777777" w:rsidR="00C1387A" w:rsidRDefault="00700F61">
            <w:pPr>
              <w:spacing w:after="20"/>
            </w:pPr>
            <w:r>
              <w:rPr>
                <w:sz w:val="18"/>
              </w:rPr>
              <w:t>Access to personal and academic data must be restricted by role.</w:t>
            </w:r>
          </w:p>
        </w:tc>
        <w:tc>
          <w:tcPr>
            <w:tcW w:w="2520" w:type="dxa"/>
            <w:vAlign w:val="center"/>
          </w:tcPr>
          <w:p w14:paraId="1CF4A5CF" w14:textId="77777777" w:rsidR="00C1387A" w:rsidRDefault="00700F61">
            <w:pPr>
              <w:spacing w:after="20"/>
            </w:pPr>
            <w:r>
              <w:rPr>
                <w:sz w:val="18"/>
              </w:rPr>
              <w:t>Test permitted and denied actions for each role.</w:t>
            </w:r>
          </w:p>
        </w:tc>
      </w:tr>
      <w:tr w:rsidR="00C1387A" w14:paraId="0E870552" w14:textId="77777777">
        <w:trPr>
          <w:jc w:val="center"/>
        </w:trPr>
        <w:tc>
          <w:tcPr>
            <w:tcW w:w="2520" w:type="dxa"/>
            <w:vAlign w:val="center"/>
          </w:tcPr>
          <w:p w14:paraId="6F3BC11E" w14:textId="77777777" w:rsidR="00C1387A" w:rsidRDefault="00700F61">
            <w:pPr>
              <w:spacing w:after="20"/>
            </w:pPr>
            <w:r>
              <w:rPr>
                <w:sz w:val="18"/>
              </w:rPr>
              <w:t>NFR-02</w:t>
            </w:r>
          </w:p>
        </w:tc>
        <w:tc>
          <w:tcPr>
            <w:tcW w:w="2520" w:type="dxa"/>
            <w:vAlign w:val="center"/>
          </w:tcPr>
          <w:p w14:paraId="626C859F" w14:textId="77777777" w:rsidR="00C1387A" w:rsidRDefault="00700F61">
            <w:pPr>
              <w:spacing w:after="20"/>
            </w:pPr>
            <w:r>
              <w:rPr>
                <w:sz w:val="18"/>
              </w:rPr>
              <w:t>Usability</w:t>
            </w:r>
          </w:p>
        </w:tc>
        <w:tc>
          <w:tcPr>
            <w:tcW w:w="2520" w:type="dxa"/>
            <w:vAlign w:val="center"/>
          </w:tcPr>
          <w:p w14:paraId="784F09FD" w14:textId="77777777" w:rsidR="00C1387A" w:rsidRDefault="00700F61">
            <w:pPr>
              <w:spacing w:after="20"/>
            </w:pPr>
            <w:r>
              <w:rPr>
                <w:sz w:val="18"/>
              </w:rPr>
              <w:t>Common tasks should use clear labels, validation messages, and consistent navigation.</w:t>
            </w:r>
          </w:p>
        </w:tc>
        <w:tc>
          <w:tcPr>
            <w:tcW w:w="2520" w:type="dxa"/>
            <w:vAlign w:val="center"/>
          </w:tcPr>
          <w:p w14:paraId="0B3F17F7" w14:textId="77777777" w:rsidR="00C1387A" w:rsidRDefault="00700F61">
            <w:pPr>
              <w:spacing w:after="20"/>
            </w:pPr>
            <w:r>
              <w:rPr>
                <w:sz w:val="18"/>
              </w:rPr>
              <w:t>Ask representative users to complete defined tasks and record confusion.</w:t>
            </w:r>
          </w:p>
        </w:tc>
      </w:tr>
      <w:tr w:rsidR="00C1387A" w14:paraId="20611200" w14:textId="77777777">
        <w:trPr>
          <w:jc w:val="center"/>
        </w:trPr>
        <w:tc>
          <w:tcPr>
            <w:tcW w:w="2520" w:type="dxa"/>
            <w:vAlign w:val="center"/>
          </w:tcPr>
          <w:p w14:paraId="6CE3E32B" w14:textId="77777777" w:rsidR="00C1387A" w:rsidRDefault="00700F61">
            <w:pPr>
              <w:spacing w:after="20"/>
            </w:pPr>
            <w:r>
              <w:rPr>
                <w:sz w:val="18"/>
              </w:rPr>
              <w:t>NFR-03</w:t>
            </w:r>
          </w:p>
        </w:tc>
        <w:tc>
          <w:tcPr>
            <w:tcW w:w="2520" w:type="dxa"/>
            <w:vAlign w:val="center"/>
          </w:tcPr>
          <w:p w14:paraId="7D8ED44A" w14:textId="77777777" w:rsidR="00C1387A" w:rsidRDefault="00700F61">
            <w:pPr>
              <w:spacing w:after="20"/>
            </w:pPr>
            <w:r>
              <w:rPr>
                <w:sz w:val="18"/>
              </w:rPr>
              <w:t>Reliability</w:t>
            </w:r>
          </w:p>
        </w:tc>
        <w:tc>
          <w:tcPr>
            <w:tcW w:w="2520" w:type="dxa"/>
            <w:vAlign w:val="center"/>
          </w:tcPr>
          <w:p w14:paraId="6B731BD5" w14:textId="77777777" w:rsidR="00C1387A" w:rsidRDefault="00700F61">
            <w:pPr>
              <w:spacing w:after="20"/>
            </w:pPr>
            <w:r>
              <w:rPr>
                <w:sz w:val="18"/>
              </w:rPr>
              <w:t>Saved records should remain consistent when viewed again; invalid data should be rejected.</w:t>
            </w:r>
          </w:p>
        </w:tc>
        <w:tc>
          <w:tcPr>
            <w:tcW w:w="2520" w:type="dxa"/>
            <w:vAlign w:val="center"/>
          </w:tcPr>
          <w:p w14:paraId="39FFAB72" w14:textId="77777777" w:rsidR="00C1387A" w:rsidRDefault="00700F61">
            <w:pPr>
              <w:spacing w:after="20"/>
            </w:pPr>
            <w:r>
              <w:rPr>
                <w:sz w:val="18"/>
              </w:rPr>
              <w:t>Run create/read/update and invalid-input tests.</w:t>
            </w:r>
          </w:p>
        </w:tc>
      </w:tr>
      <w:tr w:rsidR="00C1387A" w14:paraId="72D4F480" w14:textId="77777777">
        <w:trPr>
          <w:jc w:val="center"/>
        </w:trPr>
        <w:tc>
          <w:tcPr>
            <w:tcW w:w="2520" w:type="dxa"/>
            <w:vAlign w:val="center"/>
          </w:tcPr>
          <w:p w14:paraId="46FC5ED2" w14:textId="77777777" w:rsidR="00C1387A" w:rsidRDefault="00700F61">
            <w:pPr>
              <w:spacing w:after="20"/>
            </w:pPr>
            <w:r>
              <w:rPr>
                <w:sz w:val="18"/>
              </w:rPr>
              <w:t>NFR-04</w:t>
            </w:r>
          </w:p>
        </w:tc>
        <w:tc>
          <w:tcPr>
            <w:tcW w:w="2520" w:type="dxa"/>
            <w:vAlign w:val="center"/>
          </w:tcPr>
          <w:p w14:paraId="5ACE6971" w14:textId="77777777" w:rsidR="00C1387A" w:rsidRDefault="00700F61">
            <w:pPr>
              <w:spacing w:after="20"/>
            </w:pPr>
            <w:r>
              <w:rPr>
                <w:sz w:val="18"/>
              </w:rPr>
              <w:t>Scalability</w:t>
            </w:r>
          </w:p>
        </w:tc>
        <w:tc>
          <w:tcPr>
            <w:tcW w:w="2520" w:type="dxa"/>
            <w:vAlign w:val="center"/>
          </w:tcPr>
          <w:p w14:paraId="3BAFF502" w14:textId="77777777" w:rsidR="00C1387A" w:rsidRDefault="00700F61">
            <w:pPr>
              <w:spacing w:after="20"/>
            </w:pPr>
            <w:r>
              <w:rPr>
                <w:sz w:val="18"/>
              </w:rPr>
              <w:t>The architecture should allow future growth in users and records without requiring a complete redesign.</w:t>
            </w:r>
          </w:p>
        </w:tc>
        <w:tc>
          <w:tcPr>
            <w:tcW w:w="2520" w:type="dxa"/>
            <w:vAlign w:val="center"/>
          </w:tcPr>
          <w:p w14:paraId="68572936" w14:textId="77777777" w:rsidR="00C1387A" w:rsidRDefault="00700F61">
            <w:pPr>
              <w:spacing w:after="20"/>
            </w:pPr>
            <w:r>
              <w:rPr>
                <w:sz w:val="18"/>
              </w:rPr>
              <w:t>Document expected growth and review architecture choices.</w:t>
            </w:r>
          </w:p>
        </w:tc>
      </w:tr>
      <w:tr w:rsidR="00C1387A" w14:paraId="4C2BF2E6" w14:textId="77777777">
        <w:trPr>
          <w:jc w:val="center"/>
        </w:trPr>
        <w:tc>
          <w:tcPr>
            <w:tcW w:w="2520" w:type="dxa"/>
            <w:vAlign w:val="center"/>
          </w:tcPr>
          <w:p w14:paraId="6EB4C450" w14:textId="77777777" w:rsidR="00C1387A" w:rsidRDefault="00700F61">
            <w:pPr>
              <w:spacing w:after="20"/>
            </w:pPr>
            <w:r>
              <w:rPr>
                <w:sz w:val="18"/>
              </w:rPr>
              <w:t>NFR-05</w:t>
            </w:r>
          </w:p>
        </w:tc>
        <w:tc>
          <w:tcPr>
            <w:tcW w:w="2520" w:type="dxa"/>
            <w:vAlign w:val="center"/>
          </w:tcPr>
          <w:p w14:paraId="27DC2DF8" w14:textId="77777777" w:rsidR="00C1387A" w:rsidRDefault="00700F61">
            <w:pPr>
              <w:spacing w:after="20"/>
            </w:pPr>
            <w:r>
              <w:rPr>
                <w:sz w:val="18"/>
              </w:rPr>
              <w:t>Maintainability</w:t>
            </w:r>
          </w:p>
        </w:tc>
        <w:tc>
          <w:tcPr>
            <w:tcW w:w="2520" w:type="dxa"/>
            <w:vAlign w:val="center"/>
          </w:tcPr>
          <w:p w14:paraId="44DC5524" w14:textId="77777777" w:rsidR="00C1387A" w:rsidRDefault="00700F61">
            <w:pPr>
              <w:spacing w:after="20"/>
            </w:pPr>
            <w:r>
              <w:rPr>
                <w:sz w:val="18"/>
              </w:rPr>
              <w:t>Code, configuration, documentation, and tests should be organized and version-controlled.</w:t>
            </w:r>
          </w:p>
        </w:tc>
        <w:tc>
          <w:tcPr>
            <w:tcW w:w="2520" w:type="dxa"/>
            <w:vAlign w:val="center"/>
          </w:tcPr>
          <w:p w14:paraId="53BB1BF2" w14:textId="77777777" w:rsidR="00C1387A" w:rsidRDefault="00700F61">
            <w:pPr>
              <w:spacing w:after="20"/>
            </w:pPr>
            <w:r>
              <w:rPr>
                <w:sz w:val="18"/>
              </w:rPr>
              <w:t>Review repository structure and change history.</w:t>
            </w:r>
          </w:p>
        </w:tc>
      </w:tr>
      <w:tr w:rsidR="00C1387A" w14:paraId="40D34E02" w14:textId="77777777">
        <w:trPr>
          <w:jc w:val="center"/>
        </w:trPr>
        <w:tc>
          <w:tcPr>
            <w:tcW w:w="2520" w:type="dxa"/>
            <w:vAlign w:val="center"/>
          </w:tcPr>
          <w:p w14:paraId="4D122F2E" w14:textId="77777777" w:rsidR="00C1387A" w:rsidRDefault="00700F61">
            <w:pPr>
              <w:spacing w:after="20"/>
            </w:pPr>
            <w:r>
              <w:rPr>
                <w:sz w:val="18"/>
              </w:rPr>
              <w:t>NFR-06</w:t>
            </w:r>
          </w:p>
        </w:tc>
        <w:tc>
          <w:tcPr>
            <w:tcW w:w="2520" w:type="dxa"/>
            <w:vAlign w:val="center"/>
          </w:tcPr>
          <w:p w14:paraId="4DA8D871" w14:textId="77777777" w:rsidR="00C1387A" w:rsidRDefault="00700F61">
            <w:pPr>
              <w:spacing w:after="20"/>
            </w:pPr>
            <w:r>
              <w:rPr>
                <w:sz w:val="18"/>
              </w:rPr>
              <w:t>Backup and recovery</w:t>
            </w:r>
          </w:p>
        </w:tc>
        <w:tc>
          <w:tcPr>
            <w:tcW w:w="2520" w:type="dxa"/>
            <w:vAlign w:val="center"/>
          </w:tcPr>
          <w:p w14:paraId="618453FF" w14:textId="77777777" w:rsidR="00C1387A" w:rsidRDefault="00700F61">
            <w:pPr>
              <w:spacing w:after="20"/>
            </w:pPr>
            <w:r>
              <w:rPr>
                <w:sz w:val="18"/>
              </w:rPr>
              <w:t>A backup and recovery approach should be defined before using important data.</w:t>
            </w:r>
          </w:p>
        </w:tc>
        <w:tc>
          <w:tcPr>
            <w:tcW w:w="2520" w:type="dxa"/>
            <w:vAlign w:val="center"/>
          </w:tcPr>
          <w:p w14:paraId="2C973B86" w14:textId="77777777" w:rsidR="00C1387A" w:rsidRDefault="00700F61">
            <w:pPr>
              <w:spacing w:after="20"/>
            </w:pPr>
            <w:r>
              <w:rPr>
                <w:sz w:val="18"/>
              </w:rPr>
              <w:t>Document and test a recovery procedure in a safe environment.</w:t>
            </w:r>
          </w:p>
        </w:tc>
      </w:tr>
    </w:tbl>
    <w:p w14:paraId="056483C3" w14:textId="77777777" w:rsidR="00C1387A" w:rsidRDefault="00C1387A"/>
    <w:p w14:paraId="7C1F8BEE" w14:textId="77777777" w:rsidR="00C1387A" w:rsidRDefault="00700F61">
      <w:r>
        <w:t>Numerical targets such as response time, availability, and concurrent users are not specified in the Student Record brief. Agree measurable targets with the trainer before treating them as mandatory.</w:t>
      </w:r>
    </w:p>
    <w:p w14:paraId="61481D39" w14:textId="77777777" w:rsidR="00C1387A" w:rsidRDefault="00700F61">
      <w:pPr>
        <w:pStyle w:val="Heading1"/>
      </w:pPr>
      <w:r>
        <w:lastRenderedPageBreak/>
        <w:t>10. Product Vision and Success Criteria</w:t>
      </w:r>
    </w:p>
    <w:p w14:paraId="269605F9" w14:textId="77777777" w:rsidR="00C1387A" w:rsidRDefault="00700F61">
      <w:pPr>
        <w:pStyle w:val="Heading2"/>
      </w:pPr>
      <w:r>
        <w:t>10.1 Vision statement</w:t>
      </w:r>
    </w:p>
    <w:p w14:paraId="646FFB5E" w14:textId="77777777" w:rsidR="00C1387A" w:rsidRDefault="00700F61">
      <w:r>
        <w:t>To provide a reliable and easy-to-use academic information platform that helps authorized students, faculty members, and administrators manage student records, attendance, results, and academic reports in a consistent way.</w:t>
      </w:r>
    </w:p>
    <w:p w14:paraId="370B4427" w14:textId="77777777" w:rsidR="00C1387A" w:rsidRDefault="00700F61">
      <w:pPr>
        <w:pStyle w:val="Heading2"/>
      </w:pPr>
      <w:r>
        <w:t>10.2 Mission statement</w:t>
      </w:r>
    </w:p>
    <w:p w14:paraId="46426170" w14:textId="77777777" w:rsidR="00C1387A" w:rsidRDefault="00700F61">
      <w:r>
        <w:t>Design and incrementally develop a secure, maintainable platform that organizes core academic records and supports routine institutional workflows, using user feedback to improve the product over time.</w:t>
      </w:r>
    </w:p>
    <w:p w14:paraId="7BA0D449" w14:textId="77777777" w:rsidR="00C1387A" w:rsidRDefault="00700F61">
      <w:pPr>
        <w:pStyle w:val="Heading2"/>
      </w:pPr>
      <w:r>
        <w:t>10.3 Business objectives and success criteria</w:t>
      </w:r>
    </w:p>
    <w:tbl>
      <w:tblPr>
        <w:tblStyle w:val="TableGrid"/>
        <w:tblW w:w="0" w:type="auto"/>
        <w:jc w:val="center"/>
        <w:tblLook w:val="04A0" w:firstRow="1" w:lastRow="0" w:firstColumn="1" w:lastColumn="0" w:noHBand="0" w:noVBand="1"/>
      </w:tblPr>
      <w:tblGrid>
        <w:gridCol w:w="3357"/>
        <w:gridCol w:w="3356"/>
        <w:gridCol w:w="3357"/>
      </w:tblGrid>
      <w:tr w:rsidR="00C1387A" w14:paraId="42BBEBB7" w14:textId="77777777">
        <w:trPr>
          <w:jc w:val="center"/>
        </w:trPr>
        <w:tc>
          <w:tcPr>
            <w:tcW w:w="3360" w:type="dxa"/>
            <w:shd w:val="clear" w:color="auto" w:fill="D9EAF7"/>
            <w:vAlign w:val="center"/>
          </w:tcPr>
          <w:p w14:paraId="63FCE31D" w14:textId="77777777" w:rsidR="00C1387A" w:rsidRDefault="00700F61">
            <w:pPr>
              <w:spacing w:after="20"/>
            </w:pPr>
            <w:r>
              <w:rPr>
                <w:b/>
                <w:sz w:val="18"/>
              </w:rPr>
              <w:t>Objective</w:t>
            </w:r>
          </w:p>
        </w:tc>
        <w:tc>
          <w:tcPr>
            <w:tcW w:w="3360" w:type="dxa"/>
            <w:shd w:val="clear" w:color="auto" w:fill="D9EAF7"/>
            <w:vAlign w:val="center"/>
          </w:tcPr>
          <w:p w14:paraId="77A1AD44" w14:textId="77777777" w:rsidR="00C1387A" w:rsidRDefault="00700F61">
            <w:pPr>
              <w:spacing w:after="20"/>
            </w:pPr>
            <w:r>
              <w:rPr>
                <w:b/>
                <w:sz w:val="18"/>
              </w:rPr>
              <w:t>Possible measure</w:t>
            </w:r>
          </w:p>
        </w:tc>
        <w:tc>
          <w:tcPr>
            <w:tcW w:w="3360" w:type="dxa"/>
            <w:shd w:val="clear" w:color="auto" w:fill="D9EAF7"/>
            <w:vAlign w:val="center"/>
          </w:tcPr>
          <w:p w14:paraId="108112D3" w14:textId="77777777" w:rsidR="00C1387A" w:rsidRDefault="00700F61">
            <w:pPr>
              <w:spacing w:after="20"/>
            </w:pPr>
            <w:r>
              <w:rPr>
                <w:b/>
                <w:sz w:val="18"/>
              </w:rPr>
              <w:t>Measurement note</w:t>
            </w:r>
          </w:p>
        </w:tc>
      </w:tr>
      <w:tr w:rsidR="00C1387A" w14:paraId="40934964" w14:textId="77777777">
        <w:trPr>
          <w:jc w:val="center"/>
        </w:trPr>
        <w:tc>
          <w:tcPr>
            <w:tcW w:w="3360" w:type="dxa"/>
            <w:vAlign w:val="center"/>
          </w:tcPr>
          <w:p w14:paraId="3E4E94C3" w14:textId="77777777" w:rsidR="00C1387A" w:rsidRDefault="00700F61">
            <w:pPr>
              <w:spacing w:after="20"/>
            </w:pPr>
            <w:r>
              <w:rPr>
                <w:sz w:val="18"/>
              </w:rPr>
              <w:t>Improve record retrieval</w:t>
            </w:r>
          </w:p>
        </w:tc>
        <w:tc>
          <w:tcPr>
            <w:tcW w:w="3360" w:type="dxa"/>
            <w:vAlign w:val="center"/>
          </w:tcPr>
          <w:p w14:paraId="67ADC90A" w14:textId="77777777" w:rsidR="00C1387A" w:rsidRDefault="00700F61">
            <w:pPr>
              <w:spacing w:after="20"/>
            </w:pPr>
            <w:r>
              <w:rPr>
                <w:sz w:val="18"/>
              </w:rPr>
              <w:t>Time taken to find a sample student record.</w:t>
            </w:r>
          </w:p>
        </w:tc>
        <w:tc>
          <w:tcPr>
            <w:tcW w:w="3360" w:type="dxa"/>
            <w:vAlign w:val="center"/>
          </w:tcPr>
          <w:p w14:paraId="11067A6C" w14:textId="77777777" w:rsidR="00C1387A" w:rsidRDefault="00700F61">
            <w:pPr>
              <w:spacing w:after="20"/>
            </w:pPr>
            <w:r>
              <w:rPr>
                <w:sz w:val="18"/>
              </w:rPr>
              <w:t>Record a baseline and compare after a prototype or implementation.</w:t>
            </w:r>
          </w:p>
        </w:tc>
      </w:tr>
      <w:tr w:rsidR="00C1387A" w14:paraId="39E2A313" w14:textId="77777777">
        <w:trPr>
          <w:jc w:val="center"/>
        </w:trPr>
        <w:tc>
          <w:tcPr>
            <w:tcW w:w="3360" w:type="dxa"/>
            <w:vAlign w:val="center"/>
          </w:tcPr>
          <w:p w14:paraId="6D735818" w14:textId="77777777" w:rsidR="00C1387A" w:rsidRDefault="00700F61">
            <w:pPr>
              <w:spacing w:after="20"/>
            </w:pPr>
            <w:r>
              <w:rPr>
                <w:sz w:val="18"/>
              </w:rPr>
              <w:t>Reduce avoidable data errors</w:t>
            </w:r>
          </w:p>
        </w:tc>
        <w:tc>
          <w:tcPr>
            <w:tcW w:w="3360" w:type="dxa"/>
            <w:vAlign w:val="center"/>
          </w:tcPr>
          <w:p w14:paraId="7D077798" w14:textId="77777777" w:rsidR="00C1387A" w:rsidRDefault="00700F61">
            <w:pPr>
              <w:spacing w:after="20"/>
            </w:pPr>
            <w:r>
              <w:rPr>
                <w:sz w:val="18"/>
              </w:rPr>
              <w:t>Number of validation errors or duplicate records in a defined test set.</w:t>
            </w:r>
          </w:p>
        </w:tc>
        <w:tc>
          <w:tcPr>
            <w:tcW w:w="3360" w:type="dxa"/>
            <w:vAlign w:val="center"/>
          </w:tcPr>
          <w:p w14:paraId="2283EB32" w14:textId="77777777" w:rsidR="00C1387A" w:rsidRDefault="00700F61">
            <w:pPr>
              <w:spacing w:after="20"/>
            </w:pPr>
            <w:r>
              <w:rPr>
                <w:sz w:val="18"/>
              </w:rPr>
              <w:t>Define the test set and error categories first.</w:t>
            </w:r>
          </w:p>
        </w:tc>
      </w:tr>
      <w:tr w:rsidR="00C1387A" w14:paraId="2F8D555D" w14:textId="77777777">
        <w:trPr>
          <w:jc w:val="center"/>
        </w:trPr>
        <w:tc>
          <w:tcPr>
            <w:tcW w:w="3360" w:type="dxa"/>
            <w:vAlign w:val="center"/>
          </w:tcPr>
          <w:p w14:paraId="4696D570" w14:textId="77777777" w:rsidR="00C1387A" w:rsidRDefault="00700F61">
            <w:pPr>
              <w:spacing w:after="20"/>
            </w:pPr>
            <w:r>
              <w:rPr>
                <w:sz w:val="18"/>
              </w:rPr>
              <w:t>Support attendance workflow</w:t>
            </w:r>
          </w:p>
        </w:tc>
        <w:tc>
          <w:tcPr>
            <w:tcW w:w="3360" w:type="dxa"/>
            <w:vAlign w:val="center"/>
          </w:tcPr>
          <w:p w14:paraId="2386F2BF" w14:textId="77777777" w:rsidR="00C1387A" w:rsidRDefault="00700F61">
            <w:pPr>
              <w:spacing w:after="20"/>
            </w:pPr>
            <w:r>
              <w:rPr>
                <w:sz w:val="18"/>
              </w:rPr>
              <w:t>Percentage of test attendance entries saved correctly.</w:t>
            </w:r>
          </w:p>
        </w:tc>
        <w:tc>
          <w:tcPr>
            <w:tcW w:w="3360" w:type="dxa"/>
            <w:vAlign w:val="center"/>
          </w:tcPr>
          <w:p w14:paraId="0B1B40B0" w14:textId="77777777" w:rsidR="00C1387A" w:rsidRDefault="00700F61">
            <w:pPr>
              <w:spacing w:after="20"/>
            </w:pPr>
            <w:r>
              <w:rPr>
                <w:sz w:val="18"/>
              </w:rPr>
              <w:t>Use sample data, not real personal records.</w:t>
            </w:r>
          </w:p>
        </w:tc>
      </w:tr>
      <w:tr w:rsidR="00C1387A" w14:paraId="0DDAEDD6" w14:textId="77777777">
        <w:trPr>
          <w:jc w:val="center"/>
        </w:trPr>
        <w:tc>
          <w:tcPr>
            <w:tcW w:w="3360" w:type="dxa"/>
            <w:vAlign w:val="center"/>
          </w:tcPr>
          <w:p w14:paraId="5C1097D1" w14:textId="77777777" w:rsidR="00C1387A" w:rsidRDefault="00700F61">
            <w:pPr>
              <w:spacing w:after="20"/>
            </w:pPr>
            <w:r>
              <w:rPr>
                <w:sz w:val="18"/>
              </w:rPr>
              <w:t>Support report generation</w:t>
            </w:r>
          </w:p>
        </w:tc>
        <w:tc>
          <w:tcPr>
            <w:tcW w:w="3360" w:type="dxa"/>
            <w:vAlign w:val="center"/>
          </w:tcPr>
          <w:p w14:paraId="039D0E43" w14:textId="77777777" w:rsidR="00C1387A" w:rsidRDefault="00700F61">
            <w:pPr>
              <w:spacing w:after="20"/>
            </w:pPr>
            <w:r>
              <w:rPr>
                <w:sz w:val="18"/>
              </w:rPr>
              <w:t>Whether reports match a manually verified sample.</w:t>
            </w:r>
          </w:p>
        </w:tc>
        <w:tc>
          <w:tcPr>
            <w:tcW w:w="3360" w:type="dxa"/>
            <w:vAlign w:val="center"/>
          </w:tcPr>
          <w:p w14:paraId="3B38D1F1" w14:textId="77777777" w:rsidR="00C1387A" w:rsidRDefault="00700F61">
            <w:pPr>
              <w:spacing w:after="20"/>
            </w:pPr>
            <w:r>
              <w:rPr>
                <w:sz w:val="18"/>
              </w:rPr>
              <w:t>Verify calculations and filters against expected results.</w:t>
            </w:r>
          </w:p>
        </w:tc>
      </w:tr>
      <w:tr w:rsidR="00C1387A" w14:paraId="639700FB" w14:textId="77777777">
        <w:trPr>
          <w:jc w:val="center"/>
        </w:trPr>
        <w:tc>
          <w:tcPr>
            <w:tcW w:w="3360" w:type="dxa"/>
            <w:vAlign w:val="center"/>
          </w:tcPr>
          <w:p w14:paraId="22E2D1B5" w14:textId="77777777" w:rsidR="00C1387A" w:rsidRDefault="00700F61">
            <w:pPr>
              <w:spacing w:after="20"/>
            </w:pPr>
            <w:r>
              <w:rPr>
                <w:sz w:val="18"/>
              </w:rPr>
              <w:t>Protect data</w:t>
            </w:r>
          </w:p>
        </w:tc>
        <w:tc>
          <w:tcPr>
            <w:tcW w:w="3360" w:type="dxa"/>
            <w:vAlign w:val="center"/>
          </w:tcPr>
          <w:p w14:paraId="7293D19C" w14:textId="77777777" w:rsidR="00C1387A" w:rsidRDefault="00700F61">
            <w:pPr>
              <w:spacing w:after="20"/>
            </w:pPr>
            <w:r>
              <w:rPr>
                <w:sz w:val="18"/>
              </w:rPr>
              <w:t>Results of role-permission tests.</w:t>
            </w:r>
          </w:p>
        </w:tc>
        <w:tc>
          <w:tcPr>
            <w:tcW w:w="3360" w:type="dxa"/>
            <w:vAlign w:val="center"/>
          </w:tcPr>
          <w:p w14:paraId="2BDD4B1A" w14:textId="77777777" w:rsidR="00C1387A" w:rsidRDefault="00700F61">
            <w:pPr>
              <w:spacing w:after="20"/>
            </w:pPr>
            <w:r>
              <w:rPr>
                <w:sz w:val="18"/>
              </w:rPr>
              <w:t>Test both allowed and blocked actions.</w:t>
            </w:r>
          </w:p>
        </w:tc>
      </w:tr>
    </w:tbl>
    <w:p w14:paraId="330D8389" w14:textId="77777777" w:rsidR="00C1387A" w:rsidRDefault="00C1387A"/>
    <w:p w14:paraId="287BFD42" w14:textId="77777777" w:rsidR="00C1387A" w:rsidRDefault="00700F61">
      <w:pPr>
        <w:pStyle w:val="Heading1"/>
      </w:pPr>
      <w:r>
        <w:t>11. Minimum Viable Product (MVP)</w:t>
      </w:r>
    </w:p>
    <w:p w14:paraId="37AF8254" w14:textId="77777777" w:rsidR="00C1387A" w:rsidRDefault="00700F61">
      <w:r>
        <w:t>The MVP is the smallest useful first release that tests the core value of the product.</w:t>
      </w:r>
    </w:p>
    <w:tbl>
      <w:tblPr>
        <w:tblStyle w:val="TableGrid"/>
        <w:tblW w:w="0" w:type="auto"/>
        <w:jc w:val="center"/>
        <w:tblLook w:val="04A0" w:firstRow="1" w:lastRow="0" w:firstColumn="1" w:lastColumn="0" w:noHBand="0" w:noVBand="1"/>
      </w:tblPr>
      <w:tblGrid>
        <w:gridCol w:w="3356"/>
        <w:gridCol w:w="3357"/>
        <w:gridCol w:w="3357"/>
      </w:tblGrid>
      <w:tr w:rsidR="00C1387A" w14:paraId="017FE1B4" w14:textId="77777777">
        <w:trPr>
          <w:jc w:val="center"/>
        </w:trPr>
        <w:tc>
          <w:tcPr>
            <w:tcW w:w="3360" w:type="dxa"/>
            <w:shd w:val="clear" w:color="auto" w:fill="D9EAF7"/>
            <w:vAlign w:val="center"/>
          </w:tcPr>
          <w:p w14:paraId="63279094" w14:textId="77777777" w:rsidR="00C1387A" w:rsidRDefault="00700F61">
            <w:pPr>
              <w:spacing w:after="20"/>
            </w:pPr>
            <w:r>
              <w:rPr>
                <w:b/>
                <w:sz w:val="18"/>
              </w:rPr>
              <w:t>MVP feature</w:t>
            </w:r>
          </w:p>
        </w:tc>
        <w:tc>
          <w:tcPr>
            <w:tcW w:w="3360" w:type="dxa"/>
            <w:shd w:val="clear" w:color="auto" w:fill="D9EAF7"/>
            <w:vAlign w:val="center"/>
          </w:tcPr>
          <w:p w14:paraId="7FE26337" w14:textId="77777777" w:rsidR="00C1387A" w:rsidRDefault="00700F61">
            <w:pPr>
              <w:spacing w:after="20"/>
            </w:pPr>
            <w:r>
              <w:rPr>
                <w:b/>
                <w:sz w:val="18"/>
              </w:rPr>
              <w:t>Included behavior</w:t>
            </w:r>
          </w:p>
        </w:tc>
        <w:tc>
          <w:tcPr>
            <w:tcW w:w="3360" w:type="dxa"/>
            <w:shd w:val="clear" w:color="auto" w:fill="D9EAF7"/>
            <w:vAlign w:val="center"/>
          </w:tcPr>
          <w:p w14:paraId="2B0532F0" w14:textId="77777777" w:rsidR="00C1387A" w:rsidRDefault="00700F61">
            <w:pPr>
              <w:spacing w:after="20"/>
            </w:pPr>
            <w:r>
              <w:rPr>
                <w:b/>
                <w:sz w:val="18"/>
              </w:rPr>
              <w:t>Deferred / excluded for first release</w:t>
            </w:r>
          </w:p>
        </w:tc>
      </w:tr>
      <w:tr w:rsidR="00C1387A" w14:paraId="258CF1CE" w14:textId="77777777">
        <w:trPr>
          <w:jc w:val="center"/>
        </w:trPr>
        <w:tc>
          <w:tcPr>
            <w:tcW w:w="3360" w:type="dxa"/>
            <w:vAlign w:val="center"/>
          </w:tcPr>
          <w:p w14:paraId="220278EE" w14:textId="77777777" w:rsidR="00C1387A" w:rsidRDefault="00700F61">
            <w:pPr>
              <w:spacing w:after="20"/>
            </w:pPr>
            <w:r>
              <w:rPr>
                <w:sz w:val="18"/>
              </w:rPr>
              <w:t>Student registration</w:t>
            </w:r>
          </w:p>
        </w:tc>
        <w:tc>
          <w:tcPr>
            <w:tcW w:w="3360" w:type="dxa"/>
            <w:vAlign w:val="center"/>
          </w:tcPr>
          <w:p w14:paraId="53E60153" w14:textId="77777777" w:rsidR="00C1387A" w:rsidRDefault="00700F61">
            <w:pPr>
              <w:spacing w:after="20"/>
            </w:pPr>
            <w:r>
              <w:rPr>
                <w:sz w:val="18"/>
              </w:rPr>
              <w:t>Create a student record with validated required fields.</w:t>
            </w:r>
          </w:p>
        </w:tc>
        <w:tc>
          <w:tcPr>
            <w:tcW w:w="3360" w:type="dxa"/>
            <w:vAlign w:val="center"/>
          </w:tcPr>
          <w:p w14:paraId="39CDC1B4" w14:textId="77777777" w:rsidR="00C1387A" w:rsidRDefault="00700F61">
            <w:pPr>
              <w:spacing w:after="20"/>
            </w:pPr>
            <w:r>
              <w:rPr>
                <w:sz w:val="18"/>
              </w:rPr>
              <w:t>Bulk migration from legacy systems unless required.</w:t>
            </w:r>
          </w:p>
        </w:tc>
      </w:tr>
      <w:tr w:rsidR="00C1387A" w14:paraId="351DD69E" w14:textId="77777777">
        <w:trPr>
          <w:jc w:val="center"/>
        </w:trPr>
        <w:tc>
          <w:tcPr>
            <w:tcW w:w="3360" w:type="dxa"/>
            <w:vAlign w:val="center"/>
          </w:tcPr>
          <w:p w14:paraId="2B253664" w14:textId="77777777" w:rsidR="00C1387A" w:rsidRDefault="00700F61">
            <w:pPr>
              <w:spacing w:after="20"/>
            </w:pPr>
            <w:r>
              <w:rPr>
                <w:sz w:val="18"/>
              </w:rPr>
              <w:t>Student record management</w:t>
            </w:r>
          </w:p>
        </w:tc>
        <w:tc>
          <w:tcPr>
            <w:tcW w:w="3360" w:type="dxa"/>
            <w:vAlign w:val="center"/>
          </w:tcPr>
          <w:p w14:paraId="4DA469E7" w14:textId="77777777" w:rsidR="00C1387A" w:rsidRDefault="00700F61">
            <w:pPr>
              <w:spacing w:after="20"/>
            </w:pPr>
            <w:r>
              <w:rPr>
                <w:sz w:val="18"/>
              </w:rPr>
              <w:t>View and update permitted student details.</w:t>
            </w:r>
          </w:p>
        </w:tc>
        <w:tc>
          <w:tcPr>
            <w:tcW w:w="3360" w:type="dxa"/>
            <w:vAlign w:val="center"/>
          </w:tcPr>
          <w:p w14:paraId="377F9903" w14:textId="77777777" w:rsidR="00C1387A" w:rsidRDefault="00700F61">
            <w:pPr>
              <w:spacing w:after="20"/>
            </w:pPr>
            <w:r>
              <w:rPr>
                <w:sz w:val="18"/>
              </w:rPr>
              <w:t>Advanced analytics.</w:t>
            </w:r>
          </w:p>
        </w:tc>
      </w:tr>
      <w:tr w:rsidR="00C1387A" w14:paraId="1F817B49" w14:textId="77777777">
        <w:trPr>
          <w:jc w:val="center"/>
        </w:trPr>
        <w:tc>
          <w:tcPr>
            <w:tcW w:w="3360" w:type="dxa"/>
            <w:vAlign w:val="center"/>
          </w:tcPr>
          <w:p w14:paraId="54BF2CA9" w14:textId="77777777" w:rsidR="00C1387A" w:rsidRDefault="00700F61">
            <w:pPr>
              <w:spacing w:after="20"/>
            </w:pPr>
            <w:r>
              <w:rPr>
                <w:sz w:val="18"/>
              </w:rPr>
              <w:t>Attendance</w:t>
            </w:r>
          </w:p>
        </w:tc>
        <w:tc>
          <w:tcPr>
            <w:tcW w:w="3360" w:type="dxa"/>
            <w:vAlign w:val="center"/>
          </w:tcPr>
          <w:p w14:paraId="45213140" w14:textId="77777777" w:rsidR="00C1387A" w:rsidRDefault="00700F61">
            <w:pPr>
              <w:spacing w:after="20"/>
            </w:pPr>
            <w:r>
              <w:rPr>
                <w:sz w:val="18"/>
              </w:rPr>
              <w:t>Record and retrieve attendance by course/date.</w:t>
            </w:r>
          </w:p>
        </w:tc>
        <w:tc>
          <w:tcPr>
            <w:tcW w:w="3360" w:type="dxa"/>
            <w:vAlign w:val="center"/>
          </w:tcPr>
          <w:p w14:paraId="256B46A2" w14:textId="77777777" w:rsidR="00C1387A" w:rsidRDefault="00700F61">
            <w:pPr>
              <w:spacing w:after="20"/>
            </w:pPr>
            <w:r>
              <w:rPr>
                <w:sz w:val="18"/>
              </w:rPr>
              <w:t>Biometric devices and complex timetable integration.</w:t>
            </w:r>
          </w:p>
        </w:tc>
      </w:tr>
      <w:tr w:rsidR="00C1387A" w14:paraId="0B691FA3" w14:textId="77777777">
        <w:trPr>
          <w:jc w:val="center"/>
        </w:trPr>
        <w:tc>
          <w:tcPr>
            <w:tcW w:w="3360" w:type="dxa"/>
            <w:vAlign w:val="center"/>
          </w:tcPr>
          <w:p w14:paraId="45636F78" w14:textId="77777777" w:rsidR="00C1387A" w:rsidRDefault="00700F61">
            <w:pPr>
              <w:spacing w:after="20"/>
            </w:pPr>
            <w:r>
              <w:rPr>
                <w:sz w:val="18"/>
              </w:rPr>
              <w:t>Academic results</w:t>
            </w:r>
          </w:p>
        </w:tc>
        <w:tc>
          <w:tcPr>
            <w:tcW w:w="3360" w:type="dxa"/>
            <w:vAlign w:val="center"/>
          </w:tcPr>
          <w:p w14:paraId="12B8212B" w14:textId="77777777" w:rsidR="00C1387A" w:rsidRDefault="00700F61">
            <w:pPr>
              <w:spacing w:after="20"/>
            </w:pPr>
            <w:r>
              <w:rPr>
                <w:sz w:val="18"/>
              </w:rPr>
              <w:t>Enter and retrieve approved result data for authorized roles.</w:t>
            </w:r>
          </w:p>
        </w:tc>
        <w:tc>
          <w:tcPr>
            <w:tcW w:w="3360" w:type="dxa"/>
            <w:vAlign w:val="center"/>
          </w:tcPr>
          <w:p w14:paraId="3CDD288B" w14:textId="77777777" w:rsidR="00C1387A" w:rsidRDefault="00700F61">
            <w:pPr>
              <w:spacing w:after="20"/>
            </w:pPr>
            <w:r>
              <w:rPr>
                <w:sz w:val="18"/>
              </w:rPr>
              <w:t>Predictive performance analysis.</w:t>
            </w:r>
          </w:p>
        </w:tc>
      </w:tr>
      <w:tr w:rsidR="00C1387A" w14:paraId="73775C1A" w14:textId="77777777">
        <w:trPr>
          <w:jc w:val="center"/>
        </w:trPr>
        <w:tc>
          <w:tcPr>
            <w:tcW w:w="3360" w:type="dxa"/>
            <w:vAlign w:val="center"/>
          </w:tcPr>
          <w:p w14:paraId="5AEF5A19" w14:textId="77777777" w:rsidR="00C1387A" w:rsidRDefault="00700F61">
            <w:pPr>
              <w:spacing w:after="20"/>
            </w:pPr>
            <w:r>
              <w:rPr>
                <w:sz w:val="18"/>
              </w:rPr>
              <w:t>Academic reports</w:t>
            </w:r>
          </w:p>
        </w:tc>
        <w:tc>
          <w:tcPr>
            <w:tcW w:w="3360" w:type="dxa"/>
            <w:vAlign w:val="center"/>
          </w:tcPr>
          <w:p w14:paraId="2B605F87" w14:textId="77777777" w:rsidR="00C1387A" w:rsidRDefault="00700F61">
            <w:pPr>
              <w:spacing w:after="20"/>
            </w:pPr>
            <w:r>
              <w:rPr>
                <w:sz w:val="18"/>
              </w:rPr>
              <w:t>Generate basic filtered reports.</w:t>
            </w:r>
          </w:p>
        </w:tc>
        <w:tc>
          <w:tcPr>
            <w:tcW w:w="3360" w:type="dxa"/>
            <w:vAlign w:val="center"/>
          </w:tcPr>
          <w:p w14:paraId="2B3D8DD8" w14:textId="77777777" w:rsidR="00C1387A" w:rsidRDefault="00700F61">
            <w:pPr>
              <w:spacing w:after="20"/>
            </w:pPr>
            <w:r>
              <w:rPr>
                <w:sz w:val="18"/>
              </w:rPr>
              <w:t>Custom enterprise dashboards and third-party integrations.</w:t>
            </w:r>
          </w:p>
        </w:tc>
      </w:tr>
      <w:tr w:rsidR="00C1387A" w14:paraId="4746EDA9" w14:textId="77777777">
        <w:trPr>
          <w:jc w:val="center"/>
        </w:trPr>
        <w:tc>
          <w:tcPr>
            <w:tcW w:w="3360" w:type="dxa"/>
            <w:vAlign w:val="center"/>
          </w:tcPr>
          <w:p w14:paraId="451539F8" w14:textId="77777777" w:rsidR="00C1387A" w:rsidRDefault="00700F61">
            <w:pPr>
              <w:spacing w:after="20"/>
            </w:pPr>
            <w:r>
              <w:rPr>
                <w:sz w:val="18"/>
              </w:rPr>
              <w:t>Role-based access</w:t>
            </w:r>
          </w:p>
        </w:tc>
        <w:tc>
          <w:tcPr>
            <w:tcW w:w="3360" w:type="dxa"/>
            <w:vAlign w:val="center"/>
          </w:tcPr>
          <w:p w14:paraId="5A5DC7EB" w14:textId="77777777" w:rsidR="00C1387A" w:rsidRDefault="00700F61">
            <w:pPr>
              <w:spacing w:after="20"/>
            </w:pPr>
            <w:r>
              <w:rPr>
                <w:sz w:val="18"/>
              </w:rPr>
              <w:t>Separate access for administrator, faculty, and other approved roles.</w:t>
            </w:r>
          </w:p>
        </w:tc>
        <w:tc>
          <w:tcPr>
            <w:tcW w:w="3360" w:type="dxa"/>
            <w:vAlign w:val="center"/>
          </w:tcPr>
          <w:p w14:paraId="5ACB60A1" w14:textId="77777777" w:rsidR="00C1387A" w:rsidRDefault="00700F61">
            <w:pPr>
              <w:spacing w:after="20"/>
            </w:pPr>
            <w:r>
              <w:rPr>
                <w:sz w:val="18"/>
              </w:rPr>
              <w:t>Single sign-on integration unless required.</w:t>
            </w:r>
          </w:p>
        </w:tc>
      </w:tr>
    </w:tbl>
    <w:p w14:paraId="071838D3" w14:textId="77777777" w:rsidR="00C1387A" w:rsidRDefault="00C1387A"/>
    <w:p w14:paraId="4748B49E" w14:textId="77777777" w:rsidR="00C1387A" w:rsidRDefault="00700F61">
      <w:r>
        <w:t>MVP exclusions are planning recommendations and should be confirmed with the trainer.</w:t>
      </w:r>
    </w:p>
    <w:p w14:paraId="4B45F38E" w14:textId="77777777" w:rsidR="00C1387A" w:rsidRDefault="00700F61">
      <w:pPr>
        <w:pStyle w:val="Heading1"/>
      </w:pPr>
      <w:r>
        <w:t>12. Product Roadmap</w:t>
      </w:r>
    </w:p>
    <w:tbl>
      <w:tblPr>
        <w:tblStyle w:val="TableGrid"/>
        <w:tblW w:w="0" w:type="auto"/>
        <w:jc w:val="center"/>
        <w:tblLook w:val="04A0" w:firstRow="1" w:lastRow="0" w:firstColumn="1" w:lastColumn="0" w:noHBand="0" w:noVBand="1"/>
      </w:tblPr>
      <w:tblGrid>
        <w:gridCol w:w="3356"/>
        <w:gridCol w:w="3357"/>
        <w:gridCol w:w="3357"/>
      </w:tblGrid>
      <w:tr w:rsidR="00C1387A" w14:paraId="53EC4875" w14:textId="77777777">
        <w:trPr>
          <w:jc w:val="center"/>
        </w:trPr>
        <w:tc>
          <w:tcPr>
            <w:tcW w:w="3360" w:type="dxa"/>
            <w:shd w:val="clear" w:color="auto" w:fill="D9EAF7"/>
            <w:vAlign w:val="center"/>
          </w:tcPr>
          <w:p w14:paraId="559D667A" w14:textId="77777777" w:rsidR="00C1387A" w:rsidRDefault="00700F61">
            <w:pPr>
              <w:spacing w:after="20"/>
            </w:pPr>
            <w:r>
              <w:rPr>
                <w:b/>
                <w:sz w:val="18"/>
              </w:rPr>
              <w:t>Phase</w:t>
            </w:r>
          </w:p>
        </w:tc>
        <w:tc>
          <w:tcPr>
            <w:tcW w:w="3360" w:type="dxa"/>
            <w:shd w:val="clear" w:color="auto" w:fill="D9EAF7"/>
            <w:vAlign w:val="center"/>
          </w:tcPr>
          <w:p w14:paraId="127132A3" w14:textId="77777777" w:rsidR="00C1387A" w:rsidRDefault="00700F61">
            <w:pPr>
              <w:spacing w:after="20"/>
            </w:pPr>
            <w:r>
              <w:rPr>
                <w:b/>
                <w:sz w:val="18"/>
              </w:rPr>
              <w:t>Focus</w:t>
            </w:r>
          </w:p>
        </w:tc>
        <w:tc>
          <w:tcPr>
            <w:tcW w:w="3360" w:type="dxa"/>
            <w:shd w:val="clear" w:color="auto" w:fill="D9EAF7"/>
            <w:vAlign w:val="center"/>
          </w:tcPr>
          <w:p w14:paraId="1BB0424D" w14:textId="77777777" w:rsidR="00C1387A" w:rsidRDefault="00700F61">
            <w:pPr>
              <w:spacing w:after="20"/>
            </w:pPr>
            <w:r>
              <w:rPr>
                <w:b/>
                <w:sz w:val="18"/>
              </w:rPr>
              <w:t>Key outputs / exit check</w:t>
            </w:r>
          </w:p>
        </w:tc>
      </w:tr>
      <w:tr w:rsidR="00C1387A" w14:paraId="7EFBD158" w14:textId="77777777">
        <w:trPr>
          <w:jc w:val="center"/>
        </w:trPr>
        <w:tc>
          <w:tcPr>
            <w:tcW w:w="3360" w:type="dxa"/>
            <w:vAlign w:val="center"/>
          </w:tcPr>
          <w:p w14:paraId="2AA48B18" w14:textId="77777777" w:rsidR="00C1387A" w:rsidRDefault="00700F61">
            <w:pPr>
              <w:spacing w:after="20"/>
            </w:pPr>
            <w:r>
              <w:rPr>
                <w:sz w:val="18"/>
              </w:rPr>
              <w:t>Phase 1 — Unit 1: Discovery and planning</w:t>
            </w:r>
          </w:p>
        </w:tc>
        <w:tc>
          <w:tcPr>
            <w:tcW w:w="3360" w:type="dxa"/>
            <w:vAlign w:val="center"/>
          </w:tcPr>
          <w:p w14:paraId="0578E25A" w14:textId="77777777" w:rsidR="00C1387A" w:rsidRDefault="00700F61">
            <w:pPr>
              <w:spacing w:after="20"/>
            </w:pPr>
            <w:r>
              <w:rPr>
                <w:sz w:val="18"/>
              </w:rPr>
              <w:t>Understand domain, users, requirements, vision, MVP, and architecture.</w:t>
            </w:r>
          </w:p>
        </w:tc>
        <w:tc>
          <w:tcPr>
            <w:tcW w:w="3360" w:type="dxa"/>
            <w:vAlign w:val="center"/>
          </w:tcPr>
          <w:p w14:paraId="099046E1" w14:textId="77777777" w:rsidR="00C1387A" w:rsidRDefault="00700F61">
            <w:pPr>
              <w:spacing w:after="20"/>
            </w:pPr>
            <w:r>
              <w:rPr>
                <w:sz w:val="18"/>
              </w:rPr>
              <w:t>BRD, personas, FRS/NFRS, design thinking, IBM Loop, charter, roadmap, repository.</w:t>
            </w:r>
          </w:p>
        </w:tc>
      </w:tr>
      <w:tr w:rsidR="00C1387A" w14:paraId="4103D9BF" w14:textId="77777777">
        <w:trPr>
          <w:jc w:val="center"/>
        </w:trPr>
        <w:tc>
          <w:tcPr>
            <w:tcW w:w="3360" w:type="dxa"/>
            <w:vAlign w:val="center"/>
          </w:tcPr>
          <w:p w14:paraId="1D9B123C" w14:textId="77777777" w:rsidR="00C1387A" w:rsidRDefault="00700F61">
            <w:pPr>
              <w:spacing w:after="20"/>
            </w:pPr>
            <w:r>
              <w:rPr>
                <w:sz w:val="18"/>
              </w:rPr>
              <w:t>Phase 2 — Agile planning</w:t>
            </w:r>
          </w:p>
        </w:tc>
        <w:tc>
          <w:tcPr>
            <w:tcW w:w="3360" w:type="dxa"/>
            <w:vAlign w:val="center"/>
          </w:tcPr>
          <w:p w14:paraId="6117459C" w14:textId="77777777" w:rsidR="00C1387A" w:rsidRDefault="00700F61">
            <w:pPr>
              <w:spacing w:after="20"/>
            </w:pPr>
            <w:r>
              <w:rPr>
                <w:sz w:val="18"/>
              </w:rPr>
              <w:t>Break MVP into prioritized backlog items and plan a first sprint.</w:t>
            </w:r>
          </w:p>
        </w:tc>
        <w:tc>
          <w:tcPr>
            <w:tcW w:w="3360" w:type="dxa"/>
            <w:vAlign w:val="center"/>
          </w:tcPr>
          <w:p w14:paraId="54D66C41" w14:textId="77777777" w:rsidR="00C1387A" w:rsidRDefault="00700F61">
            <w:pPr>
              <w:spacing w:after="20"/>
            </w:pPr>
            <w:r>
              <w:rPr>
                <w:sz w:val="18"/>
              </w:rPr>
              <w:t>Product backlog, acceptance criteria, sprint plan.</w:t>
            </w:r>
          </w:p>
        </w:tc>
      </w:tr>
      <w:tr w:rsidR="00C1387A" w14:paraId="73CE4765" w14:textId="77777777">
        <w:trPr>
          <w:jc w:val="center"/>
        </w:trPr>
        <w:tc>
          <w:tcPr>
            <w:tcW w:w="3360" w:type="dxa"/>
            <w:vAlign w:val="center"/>
          </w:tcPr>
          <w:p w14:paraId="4BC54FF3" w14:textId="77777777" w:rsidR="00C1387A" w:rsidRDefault="00700F61">
            <w:pPr>
              <w:spacing w:after="20"/>
            </w:pPr>
            <w:r>
              <w:rPr>
                <w:sz w:val="18"/>
              </w:rPr>
              <w:lastRenderedPageBreak/>
              <w:t>Phase 3 — Application development</w:t>
            </w:r>
          </w:p>
        </w:tc>
        <w:tc>
          <w:tcPr>
            <w:tcW w:w="3360" w:type="dxa"/>
            <w:vAlign w:val="center"/>
          </w:tcPr>
          <w:p w14:paraId="6B98F5C4" w14:textId="77777777" w:rsidR="00C1387A" w:rsidRDefault="00700F61">
            <w:pPr>
              <w:spacing w:after="20"/>
            </w:pPr>
            <w:r>
              <w:rPr>
                <w:sz w:val="18"/>
              </w:rPr>
              <w:t>Implement the agreed MVP features and data model.</w:t>
            </w:r>
          </w:p>
        </w:tc>
        <w:tc>
          <w:tcPr>
            <w:tcW w:w="3360" w:type="dxa"/>
            <w:vAlign w:val="center"/>
          </w:tcPr>
          <w:p w14:paraId="66194DE5" w14:textId="77777777" w:rsidR="00C1387A" w:rsidRDefault="00700F61">
            <w:pPr>
              <w:spacing w:after="20"/>
            </w:pPr>
            <w:r>
              <w:rPr>
                <w:sz w:val="18"/>
              </w:rPr>
              <w:t>Working application and tests.</w:t>
            </w:r>
          </w:p>
        </w:tc>
      </w:tr>
      <w:tr w:rsidR="00C1387A" w14:paraId="7638DB2C" w14:textId="77777777">
        <w:trPr>
          <w:jc w:val="center"/>
        </w:trPr>
        <w:tc>
          <w:tcPr>
            <w:tcW w:w="3360" w:type="dxa"/>
            <w:vAlign w:val="center"/>
          </w:tcPr>
          <w:p w14:paraId="4B95DB89" w14:textId="77777777" w:rsidR="00C1387A" w:rsidRDefault="00700F61">
            <w:pPr>
              <w:spacing w:after="20"/>
            </w:pPr>
            <w:r>
              <w:rPr>
                <w:sz w:val="18"/>
              </w:rPr>
              <w:t>Phase 4 — Quality and containerization</w:t>
            </w:r>
          </w:p>
        </w:tc>
        <w:tc>
          <w:tcPr>
            <w:tcW w:w="3360" w:type="dxa"/>
            <w:vAlign w:val="center"/>
          </w:tcPr>
          <w:p w14:paraId="4F13FBB3" w14:textId="77777777" w:rsidR="00C1387A" w:rsidRDefault="00700F61">
            <w:pPr>
              <w:spacing w:after="20"/>
            </w:pPr>
            <w:r>
              <w:rPr>
                <w:sz w:val="18"/>
              </w:rPr>
              <w:t>Automate tests and package the application consistently.</w:t>
            </w:r>
          </w:p>
        </w:tc>
        <w:tc>
          <w:tcPr>
            <w:tcW w:w="3360" w:type="dxa"/>
            <w:vAlign w:val="center"/>
          </w:tcPr>
          <w:p w14:paraId="4CABCF34" w14:textId="77777777" w:rsidR="00C1387A" w:rsidRDefault="00700F61">
            <w:pPr>
              <w:spacing w:after="20"/>
            </w:pPr>
            <w:r>
              <w:rPr>
                <w:sz w:val="18"/>
              </w:rPr>
              <w:t xml:space="preserve">Test evidence, </w:t>
            </w:r>
            <w:proofErr w:type="spellStart"/>
            <w:r>
              <w:rPr>
                <w:sz w:val="18"/>
              </w:rPr>
              <w:t>Dockerfile</w:t>
            </w:r>
            <w:proofErr w:type="spellEnd"/>
            <w:r>
              <w:rPr>
                <w:sz w:val="18"/>
              </w:rPr>
              <w:t>/Compose if appropriate.</w:t>
            </w:r>
          </w:p>
        </w:tc>
      </w:tr>
      <w:tr w:rsidR="00C1387A" w14:paraId="11523E37" w14:textId="77777777">
        <w:trPr>
          <w:jc w:val="center"/>
        </w:trPr>
        <w:tc>
          <w:tcPr>
            <w:tcW w:w="3360" w:type="dxa"/>
            <w:vAlign w:val="center"/>
          </w:tcPr>
          <w:p w14:paraId="7E3D2CA7" w14:textId="77777777" w:rsidR="00C1387A" w:rsidRDefault="00700F61">
            <w:pPr>
              <w:spacing w:after="20"/>
            </w:pPr>
            <w:r>
              <w:rPr>
                <w:sz w:val="18"/>
              </w:rPr>
              <w:t>Phase 5 — CI/CD</w:t>
            </w:r>
          </w:p>
        </w:tc>
        <w:tc>
          <w:tcPr>
            <w:tcW w:w="3360" w:type="dxa"/>
            <w:vAlign w:val="center"/>
          </w:tcPr>
          <w:p w14:paraId="0BE704AC" w14:textId="77777777" w:rsidR="00C1387A" w:rsidRDefault="00700F61">
            <w:pPr>
              <w:spacing w:after="20"/>
            </w:pPr>
            <w:r>
              <w:rPr>
                <w:sz w:val="18"/>
              </w:rPr>
              <w:t>Build and test changes automatically when code is pushed.</w:t>
            </w:r>
          </w:p>
        </w:tc>
        <w:tc>
          <w:tcPr>
            <w:tcW w:w="3360" w:type="dxa"/>
            <w:vAlign w:val="center"/>
          </w:tcPr>
          <w:p w14:paraId="38AAF3A8" w14:textId="77777777" w:rsidR="00C1387A" w:rsidRDefault="00700F61">
            <w:pPr>
              <w:spacing w:after="20"/>
            </w:pPr>
            <w:r>
              <w:rPr>
                <w:sz w:val="18"/>
              </w:rPr>
              <w:t>Pipeline configuration and successful run evidence.</w:t>
            </w:r>
          </w:p>
        </w:tc>
      </w:tr>
      <w:tr w:rsidR="00C1387A" w14:paraId="0BEAC6A4" w14:textId="77777777">
        <w:trPr>
          <w:jc w:val="center"/>
        </w:trPr>
        <w:tc>
          <w:tcPr>
            <w:tcW w:w="3360" w:type="dxa"/>
            <w:vAlign w:val="center"/>
          </w:tcPr>
          <w:p w14:paraId="1B2970B7" w14:textId="77777777" w:rsidR="00C1387A" w:rsidRDefault="00700F61">
            <w:pPr>
              <w:spacing w:after="20"/>
            </w:pPr>
            <w:r>
              <w:rPr>
                <w:sz w:val="18"/>
              </w:rPr>
              <w:t>Phase 6 — Infrastructure automation</w:t>
            </w:r>
          </w:p>
        </w:tc>
        <w:tc>
          <w:tcPr>
            <w:tcW w:w="3360" w:type="dxa"/>
            <w:vAlign w:val="center"/>
          </w:tcPr>
          <w:p w14:paraId="1FD5E0D1" w14:textId="77777777" w:rsidR="00C1387A" w:rsidRDefault="00700F61">
            <w:pPr>
              <w:spacing w:after="20"/>
            </w:pPr>
            <w:r>
              <w:rPr>
                <w:sz w:val="18"/>
              </w:rPr>
              <w:t>Provision/configure environments if required by the course.</w:t>
            </w:r>
          </w:p>
        </w:tc>
        <w:tc>
          <w:tcPr>
            <w:tcW w:w="3360" w:type="dxa"/>
            <w:vAlign w:val="center"/>
          </w:tcPr>
          <w:p w14:paraId="6B1E7E93" w14:textId="77777777" w:rsidR="00C1387A" w:rsidRDefault="00700F61">
            <w:pPr>
              <w:spacing w:after="20"/>
            </w:pPr>
            <w:r>
              <w:rPr>
                <w:sz w:val="18"/>
              </w:rPr>
              <w:t>Reviewed Terraform/Ansible files and safe execution evidence.</w:t>
            </w:r>
          </w:p>
        </w:tc>
      </w:tr>
      <w:tr w:rsidR="00C1387A" w14:paraId="7AC9EA54" w14:textId="77777777">
        <w:trPr>
          <w:jc w:val="center"/>
        </w:trPr>
        <w:tc>
          <w:tcPr>
            <w:tcW w:w="3360" w:type="dxa"/>
            <w:vAlign w:val="center"/>
          </w:tcPr>
          <w:p w14:paraId="48D33128" w14:textId="77777777" w:rsidR="00C1387A" w:rsidRDefault="00700F61">
            <w:pPr>
              <w:spacing w:after="20"/>
            </w:pPr>
            <w:r>
              <w:rPr>
                <w:sz w:val="18"/>
              </w:rPr>
              <w:t>Phase 7 — Deployment and monitoring</w:t>
            </w:r>
          </w:p>
        </w:tc>
        <w:tc>
          <w:tcPr>
            <w:tcW w:w="3360" w:type="dxa"/>
            <w:vAlign w:val="center"/>
          </w:tcPr>
          <w:p w14:paraId="6911B27B" w14:textId="77777777" w:rsidR="00C1387A" w:rsidRDefault="00700F61">
            <w:pPr>
              <w:spacing w:after="20"/>
            </w:pPr>
            <w:r>
              <w:rPr>
                <w:sz w:val="18"/>
              </w:rPr>
              <w:t>Deploy to a suitable test environment and monitor behavior.</w:t>
            </w:r>
          </w:p>
        </w:tc>
        <w:tc>
          <w:tcPr>
            <w:tcW w:w="3360" w:type="dxa"/>
            <w:vAlign w:val="center"/>
          </w:tcPr>
          <w:p w14:paraId="66F9088D" w14:textId="77777777" w:rsidR="00C1387A" w:rsidRDefault="00700F61">
            <w:pPr>
              <w:spacing w:after="20"/>
            </w:pPr>
            <w:r>
              <w:rPr>
                <w:sz w:val="18"/>
              </w:rPr>
              <w:t>Deployment evidence, logs, metrics, and documented lessons.</w:t>
            </w:r>
          </w:p>
        </w:tc>
      </w:tr>
    </w:tbl>
    <w:p w14:paraId="2F2F81F1" w14:textId="77777777" w:rsidR="00C1387A" w:rsidRDefault="00C1387A"/>
    <w:p w14:paraId="4C98C3E8" w14:textId="77777777" w:rsidR="00C1387A" w:rsidRDefault="00700F61">
      <w:r>
        <w:t>Phases after Unit 1 are a proposed sequence based on the supplied technical guide's engineering roadmap; confirm the exact mapping to Units 2–5 with the trainer.</w:t>
      </w:r>
    </w:p>
    <w:p w14:paraId="1BA06E74" w14:textId="77777777" w:rsidR="00C1387A" w:rsidRDefault="00700F61">
      <w:pPr>
        <w:pStyle w:val="Heading1"/>
      </w:pPr>
      <w:r>
        <w:t>13. Initial System Architecture</w:t>
      </w:r>
    </w:p>
    <w:p w14:paraId="74BA2371" w14:textId="77777777" w:rsidR="00C1387A" w:rsidRDefault="00700F61">
      <w:r>
        <w:t>Proposed high-level architecture for planning only. Implementation technology has not yet been confirmed.</w:t>
      </w:r>
    </w:p>
    <w:tbl>
      <w:tblPr>
        <w:tblStyle w:val="TableGrid"/>
        <w:tblW w:w="0" w:type="auto"/>
        <w:jc w:val="center"/>
        <w:tblLook w:val="04A0" w:firstRow="1" w:lastRow="0" w:firstColumn="1" w:lastColumn="0" w:noHBand="0" w:noVBand="1"/>
      </w:tblPr>
      <w:tblGrid>
        <w:gridCol w:w="3356"/>
        <w:gridCol w:w="3357"/>
        <w:gridCol w:w="3357"/>
      </w:tblGrid>
      <w:tr w:rsidR="00C1387A" w14:paraId="156FE409" w14:textId="77777777">
        <w:trPr>
          <w:jc w:val="center"/>
        </w:trPr>
        <w:tc>
          <w:tcPr>
            <w:tcW w:w="3360" w:type="dxa"/>
            <w:shd w:val="clear" w:color="auto" w:fill="D9EAF7"/>
            <w:vAlign w:val="center"/>
          </w:tcPr>
          <w:p w14:paraId="23EE94F2" w14:textId="77777777" w:rsidR="00C1387A" w:rsidRDefault="00700F61">
            <w:pPr>
              <w:spacing w:after="20"/>
            </w:pPr>
            <w:r>
              <w:rPr>
                <w:b/>
                <w:sz w:val="18"/>
              </w:rPr>
              <w:t>Layer</w:t>
            </w:r>
          </w:p>
        </w:tc>
        <w:tc>
          <w:tcPr>
            <w:tcW w:w="3360" w:type="dxa"/>
            <w:shd w:val="clear" w:color="auto" w:fill="D9EAF7"/>
            <w:vAlign w:val="center"/>
          </w:tcPr>
          <w:p w14:paraId="12D4DB2A" w14:textId="77777777" w:rsidR="00C1387A" w:rsidRDefault="00700F61">
            <w:pPr>
              <w:spacing w:after="20"/>
            </w:pPr>
            <w:r>
              <w:rPr>
                <w:b/>
                <w:sz w:val="18"/>
              </w:rPr>
              <w:t>Responsibilities</w:t>
            </w:r>
          </w:p>
        </w:tc>
        <w:tc>
          <w:tcPr>
            <w:tcW w:w="3360" w:type="dxa"/>
            <w:shd w:val="clear" w:color="auto" w:fill="D9EAF7"/>
            <w:vAlign w:val="center"/>
          </w:tcPr>
          <w:p w14:paraId="0AE8862B" w14:textId="77777777" w:rsidR="00C1387A" w:rsidRDefault="00700F61">
            <w:pPr>
              <w:spacing w:after="20"/>
            </w:pPr>
            <w:r>
              <w:rPr>
                <w:b/>
                <w:sz w:val="18"/>
              </w:rPr>
              <w:t>Example components</w:t>
            </w:r>
          </w:p>
        </w:tc>
      </w:tr>
      <w:tr w:rsidR="00C1387A" w14:paraId="402CE201" w14:textId="77777777">
        <w:trPr>
          <w:jc w:val="center"/>
        </w:trPr>
        <w:tc>
          <w:tcPr>
            <w:tcW w:w="3360" w:type="dxa"/>
            <w:vAlign w:val="center"/>
          </w:tcPr>
          <w:p w14:paraId="008BDA88" w14:textId="77777777" w:rsidR="00C1387A" w:rsidRDefault="00700F61">
            <w:pPr>
              <w:spacing w:after="20"/>
            </w:pPr>
            <w:r>
              <w:rPr>
                <w:sz w:val="18"/>
              </w:rPr>
              <w:t>User interface</w:t>
            </w:r>
          </w:p>
        </w:tc>
        <w:tc>
          <w:tcPr>
            <w:tcW w:w="3360" w:type="dxa"/>
            <w:vAlign w:val="center"/>
          </w:tcPr>
          <w:p w14:paraId="104B3BCC" w14:textId="77777777" w:rsidR="00C1387A" w:rsidRDefault="00700F61">
            <w:pPr>
              <w:spacing w:after="20"/>
            </w:pPr>
            <w:r>
              <w:rPr>
                <w:sz w:val="18"/>
              </w:rPr>
              <w:t>Screens for student records, attendance, results, and reports.</w:t>
            </w:r>
          </w:p>
        </w:tc>
        <w:tc>
          <w:tcPr>
            <w:tcW w:w="3360" w:type="dxa"/>
            <w:vAlign w:val="center"/>
          </w:tcPr>
          <w:p w14:paraId="3141B0EB" w14:textId="77777777" w:rsidR="00C1387A" w:rsidRDefault="00700F61">
            <w:pPr>
              <w:spacing w:after="20"/>
            </w:pPr>
            <w:r>
              <w:rPr>
                <w:sz w:val="18"/>
              </w:rPr>
              <w:t>Web interface or other trainer-approved client.</w:t>
            </w:r>
          </w:p>
        </w:tc>
      </w:tr>
      <w:tr w:rsidR="00C1387A" w14:paraId="727D6BB9" w14:textId="77777777">
        <w:trPr>
          <w:jc w:val="center"/>
        </w:trPr>
        <w:tc>
          <w:tcPr>
            <w:tcW w:w="3360" w:type="dxa"/>
            <w:vAlign w:val="center"/>
          </w:tcPr>
          <w:p w14:paraId="14E70C28" w14:textId="77777777" w:rsidR="00C1387A" w:rsidRDefault="00700F61">
            <w:pPr>
              <w:spacing w:after="20"/>
            </w:pPr>
            <w:r>
              <w:rPr>
                <w:sz w:val="18"/>
              </w:rPr>
              <w:t>Application / business logic</w:t>
            </w:r>
          </w:p>
        </w:tc>
        <w:tc>
          <w:tcPr>
            <w:tcW w:w="3360" w:type="dxa"/>
            <w:vAlign w:val="center"/>
          </w:tcPr>
          <w:p w14:paraId="7ECA16C5" w14:textId="77777777" w:rsidR="00C1387A" w:rsidRDefault="00700F61">
            <w:pPr>
              <w:spacing w:after="20"/>
            </w:pPr>
            <w:r>
              <w:rPr>
                <w:sz w:val="18"/>
              </w:rPr>
              <w:t>Validate requests, apply role rules, and enforce academic workflow rules.</w:t>
            </w:r>
          </w:p>
        </w:tc>
        <w:tc>
          <w:tcPr>
            <w:tcW w:w="3360" w:type="dxa"/>
            <w:vAlign w:val="center"/>
          </w:tcPr>
          <w:p w14:paraId="29D88545" w14:textId="77777777" w:rsidR="00C1387A" w:rsidRDefault="00700F61">
            <w:pPr>
              <w:spacing w:after="20"/>
            </w:pPr>
            <w:r>
              <w:rPr>
                <w:sz w:val="18"/>
              </w:rPr>
              <w:t>Registration, attendance, result, and reporting modules.</w:t>
            </w:r>
          </w:p>
        </w:tc>
      </w:tr>
      <w:tr w:rsidR="00C1387A" w14:paraId="3BA383AA" w14:textId="77777777">
        <w:trPr>
          <w:jc w:val="center"/>
        </w:trPr>
        <w:tc>
          <w:tcPr>
            <w:tcW w:w="3360" w:type="dxa"/>
            <w:vAlign w:val="center"/>
          </w:tcPr>
          <w:p w14:paraId="509A993C" w14:textId="77777777" w:rsidR="00C1387A" w:rsidRDefault="00700F61">
            <w:pPr>
              <w:spacing w:after="20"/>
            </w:pPr>
            <w:r>
              <w:rPr>
                <w:sz w:val="18"/>
              </w:rPr>
              <w:t>Data layer</w:t>
            </w:r>
          </w:p>
        </w:tc>
        <w:tc>
          <w:tcPr>
            <w:tcW w:w="3360" w:type="dxa"/>
            <w:vAlign w:val="center"/>
          </w:tcPr>
          <w:p w14:paraId="55F5648B" w14:textId="77777777" w:rsidR="00C1387A" w:rsidRDefault="00700F61">
            <w:pPr>
              <w:spacing w:after="20"/>
            </w:pPr>
            <w:r>
              <w:rPr>
                <w:sz w:val="18"/>
              </w:rPr>
              <w:t>Store and retrieve student and academic records consistently.</w:t>
            </w:r>
          </w:p>
        </w:tc>
        <w:tc>
          <w:tcPr>
            <w:tcW w:w="3360" w:type="dxa"/>
            <w:vAlign w:val="center"/>
          </w:tcPr>
          <w:p w14:paraId="421F08DB" w14:textId="77777777" w:rsidR="00C1387A" w:rsidRDefault="00700F61">
            <w:pPr>
              <w:spacing w:after="20"/>
            </w:pPr>
            <w:r>
              <w:rPr>
                <w:sz w:val="18"/>
              </w:rPr>
              <w:t>Relational database selected during technical design.</w:t>
            </w:r>
          </w:p>
        </w:tc>
      </w:tr>
      <w:tr w:rsidR="00C1387A" w14:paraId="60FD03A1" w14:textId="77777777">
        <w:trPr>
          <w:jc w:val="center"/>
        </w:trPr>
        <w:tc>
          <w:tcPr>
            <w:tcW w:w="3360" w:type="dxa"/>
            <w:vAlign w:val="center"/>
          </w:tcPr>
          <w:p w14:paraId="0AFEDCE3" w14:textId="77777777" w:rsidR="00C1387A" w:rsidRDefault="00700F61">
            <w:pPr>
              <w:spacing w:after="20"/>
            </w:pPr>
            <w:r>
              <w:rPr>
                <w:sz w:val="18"/>
              </w:rPr>
              <w:t>Security</w:t>
            </w:r>
          </w:p>
        </w:tc>
        <w:tc>
          <w:tcPr>
            <w:tcW w:w="3360" w:type="dxa"/>
            <w:vAlign w:val="center"/>
          </w:tcPr>
          <w:p w14:paraId="6E6CB8EB" w14:textId="77777777" w:rsidR="00C1387A" w:rsidRDefault="00700F61">
            <w:pPr>
              <w:spacing w:after="20"/>
            </w:pPr>
            <w:r>
              <w:rPr>
                <w:sz w:val="18"/>
              </w:rPr>
              <w:t>Authenticate users and authorize actions.</w:t>
            </w:r>
          </w:p>
        </w:tc>
        <w:tc>
          <w:tcPr>
            <w:tcW w:w="3360" w:type="dxa"/>
            <w:vAlign w:val="center"/>
          </w:tcPr>
          <w:p w14:paraId="5BFF0203" w14:textId="77777777" w:rsidR="00C1387A" w:rsidRDefault="00700F61">
            <w:pPr>
              <w:spacing w:after="20"/>
            </w:pPr>
            <w:r>
              <w:rPr>
                <w:sz w:val="18"/>
              </w:rPr>
              <w:t>Role-based permissions; secure credential handling.</w:t>
            </w:r>
          </w:p>
        </w:tc>
      </w:tr>
      <w:tr w:rsidR="00C1387A" w14:paraId="1DCBB4C5" w14:textId="77777777">
        <w:trPr>
          <w:jc w:val="center"/>
        </w:trPr>
        <w:tc>
          <w:tcPr>
            <w:tcW w:w="3360" w:type="dxa"/>
            <w:vAlign w:val="center"/>
          </w:tcPr>
          <w:p w14:paraId="65812FD2" w14:textId="77777777" w:rsidR="00C1387A" w:rsidRDefault="00700F61">
            <w:pPr>
              <w:spacing w:after="20"/>
            </w:pPr>
            <w:r>
              <w:rPr>
                <w:sz w:val="18"/>
              </w:rPr>
              <w:t>DevOps and operations</w:t>
            </w:r>
          </w:p>
        </w:tc>
        <w:tc>
          <w:tcPr>
            <w:tcW w:w="3360" w:type="dxa"/>
            <w:vAlign w:val="center"/>
          </w:tcPr>
          <w:p w14:paraId="2814808E" w14:textId="77777777" w:rsidR="00C1387A" w:rsidRDefault="00700F61">
            <w:pPr>
              <w:spacing w:after="20"/>
            </w:pPr>
            <w:r>
              <w:rPr>
                <w:sz w:val="18"/>
              </w:rPr>
              <w:t>Version control, testing, build/deploy automation, logging, and monitoring as later units require.</w:t>
            </w:r>
          </w:p>
        </w:tc>
        <w:tc>
          <w:tcPr>
            <w:tcW w:w="3360" w:type="dxa"/>
            <w:vAlign w:val="center"/>
          </w:tcPr>
          <w:p w14:paraId="35948554" w14:textId="77777777" w:rsidR="00C1387A" w:rsidRDefault="00700F61">
            <w:pPr>
              <w:spacing w:after="20"/>
            </w:pPr>
            <w:r>
              <w:rPr>
                <w:sz w:val="18"/>
              </w:rPr>
              <w:t>Git/GitHub; CI/CD; containerization and deployment tools as approved.</w:t>
            </w:r>
          </w:p>
        </w:tc>
      </w:tr>
    </w:tbl>
    <w:p w14:paraId="2AE2A775" w14:textId="77777777" w:rsidR="00C1387A" w:rsidRDefault="00C1387A"/>
    <w:p w14:paraId="543F0EB1" w14:textId="77777777" w:rsidR="00C1387A" w:rsidRDefault="00700F61">
      <w:pPr>
        <w:pStyle w:val="Heading2"/>
      </w:pPr>
      <w:r>
        <w:t>13.1 Request flow</w:t>
      </w:r>
    </w:p>
    <w:p w14:paraId="12237851" w14:textId="77777777" w:rsidR="00C1387A" w:rsidRDefault="00700F61">
      <w:pPr>
        <w:shd w:val="clear" w:color="auto" w:fill="F2F2F2"/>
        <w:spacing w:before="60" w:after="140"/>
        <w:ind w:left="288" w:right="144"/>
      </w:pPr>
      <w:r>
        <w:rPr>
          <w:rFonts w:ascii="Consolas" w:hAnsi="Consolas"/>
          <w:sz w:val="18"/>
        </w:rPr>
        <w:t>User → User Interface → Authentication / Authorization → Application Logic → Database</w:t>
      </w:r>
      <w:r>
        <w:rPr>
          <w:rFonts w:ascii="Consolas" w:hAnsi="Consolas"/>
          <w:sz w:val="18"/>
        </w:rPr>
        <w:br/>
        <w:t xml:space="preserve">                                           ↓</w:t>
      </w:r>
      <w:r>
        <w:rPr>
          <w:rFonts w:ascii="Consolas" w:hAnsi="Consolas"/>
          <w:sz w:val="18"/>
        </w:rPr>
        <w:br/>
        <w:t xml:space="preserve">                                Validation / Response / Audit</w:t>
      </w:r>
    </w:p>
    <w:p w14:paraId="75CB70FF" w14:textId="77777777" w:rsidR="00C1387A" w:rsidRDefault="00700F61">
      <w:r>
        <w:t>Before implementation, add a visual diagram made with a diagram tool and update it to match the actual design.</w:t>
      </w:r>
    </w:p>
    <w:p w14:paraId="18BAE1F9" w14:textId="77777777" w:rsidR="00C1387A" w:rsidRDefault="00700F61">
      <w:pPr>
        <w:pStyle w:val="Heading1"/>
      </w:pPr>
      <w:r>
        <w:t>14. Project Charter and Milestones</w:t>
      </w:r>
    </w:p>
    <w:tbl>
      <w:tblPr>
        <w:tblStyle w:val="TableGrid"/>
        <w:tblW w:w="0" w:type="auto"/>
        <w:jc w:val="center"/>
        <w:tblLook w:val="04A0" w:firstRow="1" w:lastRow="0" w:firstColumn="1" w:lastColumn="0" w:noHBand="0" w:noVBand="1"/>
      </w:tblPr>
      <w:tblGrid>
        <w:gridCol w:w="5032"/>
        <w:gridCol w:w="5038"/>
      </w:tblGrid>
      <w:tr w:rsidR="00C1387A" w14:paraId="338D2C67" w14:textId="77777777">
        <w:trPr>
          <w:jc w:val="center"/>
        </w:trPr>
        <w:tc>
          <w:tcPr>
            <w:tcW w:w="5040" w:type="dxa"/>
            <w:shd w:val="clear" w:color="auto" w:fill="D9EAF7"/>
            <w:vAlign w:val="center"/>
          </w:tcPr>
          <w:p w14:paraId="547BC055" w14:textId="77777777" w:rsidR="00C1387A" w:rsidRDefault="00700F61">
            <w:pPr>
              <w:spacing w:after="20"/>
            </w:pPr>
            <w:r>
              <w:rPr>
                <w:b/>
                <w:sz w:val="18"/>
              </w:rPr>
              <w:t>Charter item</w:t>
            </w:r>
          </w:p>
        </w:tc>
        <w:tc>
          <w:tcPr>
            <w:tcW w:w="5040" w:type="dxa"/>
            <w:shd w:val="clear" w:color="auto" w:fill="D9EAF7"/>
            <w:vAlign w:val="center"/>
          </w:tcPr>
          <w:p w14:paraId="2A8E6388" w14:textId="77777777" w:rsidR="00C1387A" w:rsidRDefault="00700F61">
            <w:pPr>
              <w:spacing w:after="20"/>
            </w:pPr>
            <w:r>
              <w:rPr>
                <w:b/>
                <w:sz w:val="18"/>
              </w:rPr>
              <w:t>Draft</w:t>
            </w:r>
          </w:p>
        </w:tc>
      </w:tr>
      <w:tr w:rsidR="00C1387A" w14:paraId="03DCFF05" w14:textId="77777777">
        <w:trPr>
          <w:jc w:val="center"/>
        </w:trPr>
        <w:tc>
          <w:tcPr>
            <w:tcW w:w="5040" w:type="dxa"/>
            <w:vAlign w:val="center"/>
          </w:tcPr>
          <w:p w14:paraId="49ED36A5" w14:textId="77777777" w:rsidR="00C1387A" w:rsidRDefault="00700F61">
            <w:pPr>
              <w:spacing w:after="20"/>
            </w:pPr>
            <w:r>
              <w:rPr>
                <w:sz w:val="18"/>
              </w:rPr>
              <w:t>Project title</w:t>
            </w:r>
          </w:p>
        </w:tc>
        <w:tc>
          <w:tcPr>
            <w:tcW w:w="5040" w:type="dxa"/>
            <w:vAlign w:val="center"/>
          </w:tcPr>
          <w:p w14:paraId="2C563FDE" w14:textId="77777777" w:rsidR="00C1387A" w:rsidRDefault="00700F61">
            <w:pPr>
              <w:spacing w:after="20"/>
            </w:pPr>
            <w:r>
              <w:rPr>
                <w:sz w:val="18"/>
              </w:rPr>
              <w:t>Enterprise Student Record and Academic Management Platform</w:t>
            </w:r>
          </w:p>
        </w:tc>
      </w:tr>
      <w:tr w:rsidR="00C1387A" w14:paraId="3BD8945A" w14:textId="77777777">
        <w:trPr>
          <w:jc w:val="center"/>
        </w:trPr>
        <w:tc>
          <w:tcPr>
            <w:tcW w:w="5040" w:type="dxa"/>
            <w:vAlign w:val="center"/>
          </w:tcPr>
          <w:p w14:paraId="50300E59" w14:textId="77777777" w:rsidR="00C1387A" w:rsidRDefault="00700F61">
            <w:pPr>
              <w:spacing w:after="20"/>
            </w:pPr>
            <w:r>
              <w:rPr>
                <w:sz w:val="18"/>
              </w:rPr>
              <w:t>Purpose</w:t>
            </w:r>
          </w:p>
        </w:tc>
        <w:tc>
          <w:tcPr>
            <w:tcW w:w="5040" w:type="dxa"/>
            <w:vAlign w:val="center"/>
          </w:tcPr>
          <w:p w14:paraId="5EA35AA0" w14:textId="77777777" w:rsidR="00C1387A" w:rsidRDefault="00700F61">
            <w:pPr>
              <w:spacing w:after="20"/>
            </w:pPr>
            <w:r>
              <w:rPr>
                <w:sz w:val="18"/>
              </w:rPr>
              <w:t>Plan a platform for managing core student and academic records.</w:t>
            </w:r>
          </w:p>
        </w:tc>
      </w:tr>
      <w:tr w:rsidR="00C1387A" w14:paraId="21E1F86F" w14:textId="77777777">
        <w:trPr>
          <w:jc w:val="center"/>
        </w:trPr>
        <w:tc>
          <w:tcPr>
            <w:tcW w:w="5040" w:type="dxa"/>
            <w:vAlign w:val="center"/>
          </w:tcPr>
          <w:p w14:paraId="7EC00D91" w14:textId="77777777" w:rsidR="00C1387A" w:rsidRDefault="00700F61">
            <w:pPr>
              <w:spacing w:after="20"/>
            </w:pPr>
            <w:r>
              <w:rPr>
                <w:sz w:val="18"/>
              </w:rPr>
              <w:t>Problem</w:t>
            </w:r>
          </w:p>
        </w:tc>
        <w:tc>
          <w:tcPr>
            <w:tcW w:w="5040" w:type="dxa"/>
            <w:vAlign w:val="center"/>
          </w:tcPr>
          <w:p w14:paraId="28D581D1" w14:textId="77777777" w:rsidR="00C1387A" w:rsidRDefault="00700F61">
            <w:pPr>
              <w:spacing w:after="20"/>
            </w:pPr>
            <w:r>
              <w:rPr>
                <w:sz w:val="18"/>
              </w:rPr>
              <w:t>Manual or disconnected academic records may create duplication, delays, and inconsistencies; validate with users.</w:t>
            </w:r>
          </w:p>
        </w:tc>
      </w:tr>
      <w:tr w:rsidR="00C1387A" w14:paraId="31003B4D" w14:textId="77777777">
        <w:trPr>
          <w:jc w:val="center"/>
        </w:trPr>
        <w:tc>
          <w:tcPr>
            <w:tcW w:w="5040" w:type="dxa"/>
            <w:vAlign w:val="center"/>
          </w:tcPr>
          <w:p w14:paraId="75047511" w14:textId="77777777" w:rsidR="00C1387A" w:rsidRDefault="00700F61">
            <w:pPr>
              <w:spacing w:after="20"/>
            </w:pPr>
            <w:r>
              <w:rPr>
                <w:sz w:val="18"/>
              </w:rPr>
              <w:t>Objectives</w:t>
            </w:r>
          </w:p>
        </w:tc>
        <w:tc>
          <w:tcPr>
            <w:tcW w:w="5040" w:type="dxa"/>
            <w:vAlign w:val="center"/>
          </w:tcPr>
          <w:p w14:paraId="470BF69A" w14:textId="77777777" w:rsidR="00C1387A" w:rsidRDefault="00700F61">
            <w:pPr>
              <w:spacing w:after="20"/>
            </w:pPr>
            <w:r>
              <w:rPr>
                <w:sz w:val="18"/>
              </w:rPr>
              <w:t>Define requirements, design an MVP, create an initial architecture, and plan later development.</w:t>
            </w:r>
          </w:p>
        </w:tc>
      </w:tr>
      <w:tr w:rsidR="00C1387A" w14:paraId="1379D1FF" w14:textId="77777777">
        <w:trPr>
          <w:jc w:val="center"/>
        </w:trPr>
        <w:tc>
          <w:tcPr>
            <w:tcW w:w="5040" w:type="dxa"/>
            <w:vAlign w:val="center"/>
          </w:tcPr>
          <w:p w14:paraId="70EFCC24" w14:textId="77777777" w:rsidR="00C1387A" w:rsidRDefault="00700F61">
            <w:pPr>
              <w:spacing w:after="20"/>
            </w:pPr>
            <w:r>
              <w:rPr>
                <w:sz w:val="18"/>
              </w:rPr>
              <w:t>Primary stakeholders</w:t>
            </w:r>
          </w:p>
        </w:tc>
        <w:tc>
          <w:tcPr>
            <w:tcW w:w="5040" w:type="dxa"/>
            <w:vAlign w:val="center"/>
          </w:tcPr>
          <w:p w14:paraId="3A7772BF" w14:textId="77777777" w:rsidR="00C1387A" w:rsidRDefault="00700F61">
            <w:pPr>
              <w:spacing w:after="20"/>
            </w:pPr>
            <w:r>
              <w:rPr>
                <w:sz w:val="18"/>
              </w:rPr>
              <w:t>Students, faculty, academic administrators, examination staff, IT support, college management.</w:t>
            </w:r>
          </w:p>
        </w:tc>
      </w:tr>
      <w:tr w:rsidR="00C1387A" w14:paraId="7B51ED18" w14:textId="77777777">
        <w:trPr>
          <w:jc w:val="center"/>
        </w:trPr>
        <w:tc>
          <w:tcPr>
            <w:tcW w:w="5040" w:type="dxa"/>
            <w:vAlign w:val="center"/>
          </w:tcPr>
          <w:p w14:paraId="4379D77D" w14:textId="77777777" w:rsidR="00C1387A" w:rsidRDefault="00700F61">
            <w:pPr>
              <w:spacing w:after="20"/>
            </w:pPr>
            <w:r>
              <w:rPr>
                <w:sz w:val="18"/>
              </w:rPr>
              <w:t>Scope</w:t>
            </w:r>
          </w:p>
        </w:tc>
        <w:tc>
          <w:tcPr>
            <w:tcW w:w="5040" w:type="dxa"/>
            <w:vAlign w:val="center"/>
          </w:tcPr>
          <w:p w14:paraId="344CA490" w14:textId="77777777" w:rsidR="00C1387A" w:rsidRDefault="00700F61">
            <w:pPr>
              <w:spacing w:after="20"/>
            </w:pPr>
            <w:r>
              <w:rPr>
                <w:sz w:val="18"/>
              </w:rPr>
              <w:t>Registration, record management, attendance, result records, basic reports, and access control for the MVP.</w:t>
            </w:r>
          </w:p>
        </w:tc>
      </w:tr>
      <w:tr w:rsidR="00C1387A" w14:paraId="4BD99541" w14:textId="77777777">
        <w:trPr>
          <w:jc w:val="center"/>
        </w:trPr>
        <w:tc>
          <w:tcPr>
            <w:tcW w:w="5040" w:type="dxa"/>
            <w:vAlign w:val="center"/>
          </w:tcPr>
          <w:p w14:paraId="1101A82F" w14:textId="77777777" w:rsidR="00C1387A" w:rsidRDefault="00700F61">
            <w:pPr>
              <w:spacing w:after="20"/>
            </w:pPr>
            <w:r>
              <w:rPr>
                <w:sz w:val="18"/>
              </w:rPr>
              <w:lastRenderedPageBreak/>
              <w:t>Key risks</w:t>
            </w:r>
          </w:p>
        </w:tc>
        <w:tc>
          <w:tcPr>
            <w:tcW w:w="5040" w:type="dxa"/>
            <w:vAlign w:val="center"/>
          </w:tcPr>
          <w:p w14:paraId="079DCD4C" w14:textId="77777777" w:rsidR="00C1387A" w:rsidRDefault="00700F61">
            <w:pPr>
              <w:spacing w:after="20"/>
            </w:pPr>
            <w:r>
              <w:rPr>
                <w:sz w:val="18"/>
              </w:rPr>
              <w:t>Unconfirmed project topic; incomplete requirements; mishandling sensitive data; expanding scope too early.</w:t>
            </w:r>
          </w:p>
        </w:tc>
      </w:tr>
      <w:tr w:rsidR="00C1387A" w14:paraId="77B1DA2B" w14:textId="77777777">
        <w:trPr>
          <w:jc w:val="center"/>
        </w:trPr>
        <w:tc>
          <w:tcPr>
            <w:tcW w:w="5040" w:type="dxa"/>
            <w:vAlign w:val="center"/>
          </w:tcPr>
          <w:p w14:paraId="753FC4BD" w14:textId="77777777" w:rsidR="00C1387A" w:rsidRDefault="00700F61">
            <w:pPr>
              <w:spacing w:after="20"/>
            </w:pPr>
            <w:r>
              <w:rPr>
                <w:sz w:val="18"/>
              </w:rPr>
              <w:t>Constraints</w:t>
            </w:r>
          </w:p>
        </w:tc>
        <w:tc>
          <w:tcPr>
            <w:tcW w:w="5040" w:type="dxa"/>
            <w:vAlign w:val="center"/>
          </w:tcPr>
          <w:p w14:paraId="2A6B769B" w14:textId="77777777" w:rsidR="00C1387A" w:rsidRDefault="00700F61">
            <w:pPr>
              <w:spacing w:after="20"/>
            </w:pPr>
            <w:r>
              <w:rPr>
                <w:sz w:val="18"/>
              </w:rPr>
              <w:t>Course schedule, available tools, approved access to users/data, and trainer requirements.</w:t>
            </w:r>
          </w:p>
        </w:tc>
      </w:tr>
      <w:tr w:rsidR="00C1387A" w14:paraId="6FC82545" w14:textId="77777777">
        <w:trPr>
          <w:jc w:val="center"/>
        </w:trPr>
        <w:tc>
          <w:tcPr>
            <w:tcW w:w="5040" w:type="dxa"/>
            <w:vAlign w:val="center"/>
          </w:tcPr>
          <w:p w14:paraId="7D0B96DB" w14:textId="77777777" w:rsidR="00C1387A" w:rsidRDefault="00700F61">
            <w:pPr>
              <w:spacing w:after="20"/>
            </w:pPr>
            <w:r>
              <w:rPr>
                <w:sz w:val="18"/>
              </w:rPr>
              <w:t>Project owner</w:t>
            </w:r>
          </w:p>
        </w:tc>
        <w:tc>
          <w:tcPr>
            <w:tcW w:w="5040" w:type="dxa"/>
            <w:vAlign w:val="center"/>
          </w:tcPr>
          <w:p w14:paraId="40A75DD9" w14:textId="77777777" w:rsidR="00C1387A" w:rsidRDefault="00700F61">
            <w:pPr>
              <w:spacing w:after="20"/>
            </w:pPr>
            <w:r>
              <w:rPr>
                <w:sz w:val="18"/>
              </w:rPr>
              <w:t>Student / project team: __________________________</w:t>
            </w:r>
          </w:p>
        </w:tc>
      </w:tr>
      <w:tr w:rsidR="00C1387A" w14:paraId="3D541B4A" w14:textId="77777777">
        <w:trPr>
          <w:jc w:val="center"/>
        </w:trPr>
        <w:tc>
          <w:tcPr>
            <w:tcW w:w="5040" w:type="dxa"/>
            <w:vAlign w:val="center"/>
          </w:tcPr>
          <w:p w14:paraId="6C4AC74B" w14:textId="77777777" w:rsidR="00C1387A" w:rsidRDefault="00700F61">
            <w:pPr>
              <w:spacing w:after="20"/>
            </w:pPr>
            <w:r>
              <w:rPr>
                <w:sz w:val="18"/>
              </w:rPr>
              <w:t>Trainer / approver</w:t>
            </w:r>
          </w:p>
        </w:tc>
        <w:tc>
          <w:tcPr>
            <w:tcW w:w="5040" w:type="dxa"/>
            <w:vAlign w:val="center"/>
          </w:tcPr>
          <w:p w14:paraId="0BCC7293" w14:textId="77777777" w:rsidR="00C1387A" w:rsidRDefault="00700F61">
            <w:pPr>
              <w:spacing w:after="20"/>
            </w:pPr>
            <w:r>
              <w:rPr>
                <w:sz w:val="18"/>
              </w:rPr>
              <w:t>______________________________________________</w:t>
            </w:r>
          </w:p>
        </w:tc>
      </w:tr>
    </w:tbl>
    <w:p w14:paraId="5EA7ADF6" w14:textId="77777777" w:rsidR="00C1387A" w:rsidRDefault="00C1387A"/>
    <w:p w14:paraId="61C9AC87" w14:textId="77777777" w:rsidR="00C1387A" w:rsidRDefault="00700F61">
      <w:pPr>
        <w:pStyle w:val="Heading2"/>
      </w:pPr>
      <w:r>
        <w:t>14.1 Milestone plan</w:t>
      </w:r>
    </w:p>
    <w:tbl>
      <w:tblPr>
        <w:tblStyle w:val="TableGrid"/>
        <w:tblW w:w="0" w:type="auto"/>
        <w:jc w:val="center"/>
        <w:tblLook w:val="04A0" w:firstRow="1" w:lastRow="0" w:firstColumn="1" w:lastColumn="0" w:noHBand="0" w:noVBand="1"/>
      </w:tblPr>
      <w:tblGrid>
        <w:gridCol w:w="3357"/>
        <w:gridCol w:w="3357"/>
        <w:gridCol w:w="3356"/>
      </w:tblGrid>
      <w:tr w:rsidR="00C1387A" w14:paraId="71865E72" w14:textId="77777777">
        <w:trPr>
          <w:jc w:val="center"/>
        </w:trPr>
        <w:tc>
          <w:tcPr>
            <w:tcW w:w="3360" w:type="dxa"/>
            <w:shd w:val="clear" w:color="auto" w:fill="D9EAF7"/>
            <w:vAlign w:val="center"/>
          </w:tcPr>
          <w:p w14:paraId="10ECA20B" w14:textId="77777777" w:rsidR="00C1387A" w:rsidRDefault="00700F61">
            <w:pPr>
              <w:spacing w:after="20"/>
            </w:pPr>
            <w:r>
              <w:rPr>
                <w:b/>
                <w:sz w:val="18"/>
              </w:rPr>
              <w:t>Milestone</w:t>
            </w:r>
          </w:p>
        </w:tc>
        <w:tc>
          <w:tcPr>
            <w:tcW w:w="3360" w:type="dxa"/>
            <w:shd w:val="clear" w:color="auto" w:fill="D9EAF7"/>
            <w:vAlign w:val="center"/>
          </w:tcPr>
          <w:p w14:paraId="61114228" w14:textId="77777777" w:rsidR="00C1387A" w:rsidRDefault="00700F61">
            <w:pPr>
              <w:spacing w:after="20"/>
            </w:pPr>
            <w:r>
              <w:rPr>
                <w:b/>
                <w:sz w:val="18"/>
              </w:rPr>
              <w:t>Completion evidence</w:t>
            </w:r>
          </w:p>
        </w:tc>
        <w:tc>
          <w:tcPr>
            <w:tcW w:w="3360" w:type="dxa"/>
            <w:shd w:val="clear" w:color="auto" w:fill="D9EAF7"/>
            <w:vAlign w:val="center"/>
          </w:tcPr>
          <w:p w14:paraId="6E23E147" w14:textId="77777777" w:rsidR="00C1387A" w:rsidRDefault="00700F61">
            <w:pPr>
              <w:spacing w:after="20"/>
            </w:pPr>
            <w:r>
              <w:rPr>
                <w:b/>
                <w:sz w:val="18"/>
              </w:rPr>
              <w:t>Status</w:t>
            </w:r>
          </w:p>
        </w:tc>
      </w:tr>
      <w:tr w:rsidR="00C1387A" w14:paraId="77A6376D" w14:textId="77777777">
        <w:trPr>
          <w:jc w:val="center"/>
        </w:trPr>
        <w:tc>
          <w:tcPr>
            <w:tcW w:w="3360" w:type="dxa"/>
            <w:vAlign w:val="center"/>
          </w:tcPr>
          <w:p w14:paraId="4AE22CC8" w14:textId="77777777" w:rsidR="00C1387A" w:rsidRDefault="00700F61">
            <w:pPr>
              <w:spacing w:after="20"/>
            </w:pPr>
            <w:r>
              <w:rPr>
                <w:sz w:val="18"/>
              </w:rPr>
              <w:t>Confirm project topic</w:t>
            </w:r>
          </w:p>
        </w:tc>
        <w:tc>
          <w:tcPr>
            <w:tcW w:w="3360" w:type="dxa"/>
            <w:vAlign w:val="center"/>
          </w:tcPr>
          <w:p w14:paraId="61DCC7C0" w14:textId="77777777" w:rsidR="00C1387A" w:rsidRDefault="00700F61">
            <w:pPr>
              <w:spacing w:after="20"/>
            </w:pPr>
            <w:r>
              <w:rPr>
                <w:sz w:val="18"/>
              </w:rPr>
              <w:t>Trainer confirmation or class instruction.</w:t>
            </w:r>
          </w:p>
        </w:tc>
        <w:tc>
          <w:tcPr>
            <w:tcW w:w="3360" w:type="dxa"/>
            <w:vAlign w:val="center"/>
          </w:tcPr>
          <w:p w14:paraId="6DE7FB72" w14:textId="77777777" w:rsidR="00C1387A" w:rsidRDefault="00700F61">
            <w:pPr>
              <w:spacing w:after="20"/>
            </w:pPr>
            <w:r>
              <w:rPr>
                <w:sz w:val="18"/>
              </w:rPr>
              <w:t>Pending</w:t>
            </w:r>
          </w:p>
        </w:tc>
      </w:tr>
      <w:tr w:rsidR="00C1387A" w14:paraId="4A6C8EFD" w14:textId="77777777">
        <w:trPr>
          <w:jc w:val="center"/>
        </w:trPr>
        <w:tc>
          <w:tcPr>
            <w:tcW w:w="3360" w:type="dxa"/>
            <w:vAlign w:val="center"/>
          </w:tcPr>
          <w:p w14:paraId="3EA949E8" w14:textId="77777777" w:rsidR="00C1387A" w:rsidRDefault="00700F61">
            <w:pPr>
              <w:spacing w:after="20"/>
            </w:pPr>
            <w:r>
              <w:rPr>
                <w:sz w:val="18"/>
              </w:rPr>
              <w:t>Complete discovery and requirements</w:t>
            </w:r>
          </w:p>
        </w:tc>
        <w:tc>
          <w:tcPr>
            <w:tcW w:w="3360" w:type="dxa"/>
            <w:vAlign w:val="center"/>
          </w:tcPr>
          <w:p w14:paraId="7F85261D" w14:textId="77777777" w:rsidR="00C1387A" w:rsidRDefault="00700F61">
            <w:pPr>
              <w:spacing w:after="20"/>
            </w:pPr>
            <w:r>
              <w:rPr>
                <w:sz w:val="18"/>
              </w:rPr>
              <w:t>Reviewed BRD, stakeholder analysis, personas, FRS/NFRS.</w:t>
            </w:r>
          </w:p>
        </w:tc>
        <w:tc>
          <w:tcPr>
            <w:tcW w:w="3360" w:type="dxa"/>
            <w:vAlign w:val="center"/>
          </w:tcPr>
          <w:p w14:paraId="321428C3" w14:textId="77777777" w:rsidR="00C1387A" w:rsidRDefault="00700F61">
            <w:pPr>
              <w:spacing w:after="20"/>
            </w:pPr>
            <w:r>
              <w:rPr>
                <w:sz w:val="18"/>
              </w:rPr>
              <w:t>Draft prepared; validate</w:t>
            </w:r>
          </w:p>
        </w:tc>
      </w:tr>
      <w:tr w:rsidR="00C1387A" w14:paraId="07F75B31" w14:textId="77777777">
        <w:trPr>
          <w:jc w:val="center"/>
        </w:trPr>
        <w:tc>
          <w:tcPr>
            <w:tcW w:w="3360" w:type="dxa"/>
            <w:vAlign w:val="center"/>
          </w:tcPr>
          <w:p w14:paraId="41B66B0F" w14:textId="77777777" w:rsidR="00C1387A" w:rsidRDefault="00700F61">
            <w:pPr>
              <w:spacing w:after="20"/>
            </w:pPr>
            <w:r>
              <w:rPr>
                <w:sz w:val="18"/>
              </w:rPr>
              <w:t>Create prototype and test it</w:t>
            </w:r>
          </w:p>
        </w:tc>
        <w:tc>
          <w:tcPr>
            <w:tcW w:w="3360" w:type="dxa"/>
            <w:vAlign w:val="center"/>
          </w:tcPr>
          <w:p w14:paraId="0E35EE8D" w14:textId="77777777" w:rsidR="00C1387A" w:rsidRDefault="00700F61">
            <w:pPr>
              <w:spacing w:after="20"/>
            </w:pPr>
            <w:r>
              <w:rPr>
                <w:sz w:val="18"/>
              </w:rPr>
              <w:t>Own sketches/wireframes and feedback notes.</w:t>
            </w:r>
          </w:p>
        </w:tc>
        <w:tc>
          <w:tcPr>
            <w:tcW w:w="3360" w:type="dxa"/>
            <w:vAlign w:val="center"/>
          </w:tcPr>
          <w:p w14:paraId="460D515E" w14:textId="77777777" w:rsidR="00C1387A" w:rsidRDefault="00700F61">
            <w:pPr>
              <w:spacing w:after="20"/>
            </w:pPr>
            <w:r>
              <w:rPr>
                <w:sz w:val="18"/>
              </w:rPr>
              <w:t>Pending</w:t>
            </w:r>
          </w:p>
        </w:tc>
      </w:tr>
      <w:tr w:rsidR="00C1387A" w14:paraId="5EBCD364" w14:textId="77777777">
        <w:trPr>
          <w:jc w:val="center"/>
        </w:trPr>
        <w:tc>
          <w:tcPr>
            <w:tcW w:w="3360" w:type="dxa"/>
            <w:vAlign w:val="center"/>
          </w:tcPr>
          <w:p w14:paraId="37722AB0" w14:textId="77777777" w:rsidR="00C1387A" w:rsidRDefault="00700F61">
            <w:pPr>
              <w:spacing w:after="20"/>
            </w:pPr>
            <w:r>
              <w:rPr>
                <w:sz w:val="18"/>
              </w:rPr>
              <w:t>Complete architecture and roadmap</w:t>
            </w:r>
          </w:p>
        </w:tc>
        <w:tc>
          <w:tcPr>
            <w:tcW w:w="3360" w:type="dxa"/>
            <w:vAlign w:val="center"/>
          </w:tcPr>
          <w:p w14:paraId="31DC6B25" w14:textId="77777777" w:rsidR="00C1387A" w:rsidRDefault="00700F61">
            <w:pPr>
              <w:spacing w:after="20"/>
            </w:pPr>
            <w:r>
              <w:rPr>
                <w:sz w:val="18"/>
              </w:rPr>
              <w:t>Reviewed diagram and milestone plan.</w:t>
            </w:r>
          </w:p>
        </w:tc>
        <w:tc>
          <w:tcPr>
            <w:tcW w:w="3360" w:type="dxa"/>
            <w:vAlign w:val="center"/>
          </w:tcPr>
          <w:p w14:paraId="70072FAC" w14:textId="77777777" w:rsidR="00C1387A" w:rsidRDefault="00700F61">
            <w:pPr>
              <w:spacing w:after="20"/>
            </w:pPr>
            <w:r>
              <w:rPr>
                <w:sz w:val="18"/>
              </w:rPr>
              <w:t>Draft prepared; validate</w:t>
            </w:r>
          </w:p>
        </w:tc>
      </w:tr>
      <w:tr w:rsidR="00C1387A" w14:paraId="589D7C97" w14:textId="77777777">
        <w:trPr>
          <w:jc w:val="center"/>
        </w:trPr>
        <w:tc>
          <w:tcPr>
            <w:tcW w:w="3360" w:type="dxa"/>
            <w:vAlign w:val="center"/>
          </w:tcPr>
          <w:p w14:paraId="0D06918D" w14:textId="77777777" w:rsidR="00C1387A" w:rsidRDefault="00700F61">
            <w:pPr>
              <w:spacing w:after="20"/>
            </w:pPr>
            <w:r>
              <w:rPr>
                <w:sz w:val="18"/>
              </w:rPr>
              <w:t>Repository setup</w:t>
            </w:r>
          </w:p>
        </w:tc>
        <w:tc>
          <w:tcPr>
            <w:tcW w:w="3360" w:type="dxa"/>
            <w:vAlign w:val="center"/>
          </w:tcPr>
          <w:p w14:paraId="500A891E" w14:textId="77777777" w:rsidR="00C1387A" w:rsidRDefault="00700F61">
            <w:pPr>
              <w:spacing w:after="20"/>
            </w:pPr>
            <w:r>
              <w:rPr>
                <w:sz w:val="18"/>
              </w:rPr>
              <w:t>GitHub URL, local status, commit/push evidence.</w:t>
            </w:r>
          </w:p>
        </w:tc>
        <w:tc>
          <w:tcPr>
            <w:tcW w:w="3360" w:type="dxa"/>
            <w:vAlign w:val="center"/>
          </w:tcPr>
          <w:p w14:paraId="3F3B14E5" w14:textId="77777777" w:rsidR="00C1387A" w:rsidRDefault="00700F61">
            <w:pPr>
              <w:spacing w:after="20"/>
            </w:pPr>
            <w:r>
              <w:rPr>
                <w:sz w:val="18"/>
              </w:rPr>
              <w:t>Initial structure pushed; verify current state</w:t>
            </w:r>
          </w:p>
        </w:tc>
      </w:tr>
      <w:tr w:rsidR="00C1387A" w14:paraId="25407205" w14:textId="77777777">
        <w:trPr>
          <w:jc w:val="center"/>
        </w:trPr>
        <w:tc>
          <w:tcPr>
            <w:tcW w:w="3360" w:type="dxa"/>
            <w:vAlign w:val="center"/>
          </w:tcPr>
          <w:p w14:paraId="2CC1A02C" w14:textId="77777777" w:rsidR="00C1387A" w:rsidRDefault="00700F61">
            <w:pPr>
              <w:spacing w:after="20"/>
            </w:pPr>
            <w:r>
              <w:rPr>
                <w:sz w:val="18"/>
              </w:rPr>
              <w:t>Final Unit 1 review</w:t>
            </w:r>
          </w:p>
        </w:tc>
        <w:tc>
          <w:tcPr>
            <w:tcW w:w="3360" w:type="dxa"/>
            <w:vAlign w:val="center"/>
          </w:tcPr>
          <w:p w14:paraId="1B2A805E" w14:textId="77777777" w:rsidR="00C1387A" w:rsidRDefault="00700F61">
            <w:pPr>
              <w:spacing w:after="20"/>
            </w:pPr>
            <w:r>
              <w:rPr>
                <w:sz w:val="18"/>
              </w:rPr>
              <w:t>Checklist signed off; placeholders removed; evidence attached.</w:t>
            </w:r>
          </w:p>
        </w:tc>
        <w:tc>
          <w:tcPr>
            <w:tcW w:w="3360" w:type="dxa"/>
            <w:vAlign w:val="center"/>
          </w:tcPr>
          <w:p w14:paraId="488B5B75" w14:textId="77777777" w:rsidR="00C1387A" w:rsidRDefault="00700F61">
            <w:pPr>
              <w:spacing w:after="20"/>
            </w:pPr>
            <w:r>
              <w:rPr>
                <w:sz w:val="18"/>
              </w:rPr>
              <w:t>Pending</w:t>
            </w:r>
          </w:p>
        </w:tc>
      </w:tr>
    </w:tbl>
    <w:p w14:paraId="3462ED7A" w14:textId="77777777" w:rsidR="00C1387A" w:rsidRDefault="00C1387A"/>
    <w:p w14:paraId="523D3BFC" w14:textId="77777777" w:rsidR="00C1387A" w:rsidRDefault="00700F61">
      <w:pPr>
        <w:pStyle w:val="Heading1"/>
      </w:pPr>
      <w:r>
        <w:t>15. Repository Structure and Git Evidence</w:t>
      </w:r>
    </w:p>
    <w:p w14:paraId="12330426" w14:textId="77777777" w:rsidR="00C1387A" w:rsidRDefault="00700F61">
      <w:r>
        <w:t>The repository was initialized locally and pushed to GitHub according to the work recorded in the conversation.</w:t>
      </w:r>
    </w:p>
    <w:p w14:paraId="4A32D1DD" w14:textId="77777777" w:rsidR="00C1387A" w:rsidRDefault="00700F61">
      <w:r>
        <w:t>Repository: https://github.com/surajsase08/DevOps-mini-projects</w:t>
      </w:r>
    </w:p>
    <w:p w14:paraId="1AA9DDA2" w14:textId="77777777" w:rsidR="00C1387A" w:rsidRDefault="00700F61">
      <w:pPr>
        <w:shd w:val="clear" w:color="auto" w:fill="F2F2F2"/>
        <w:spacing w:before="60" w:after="140"/>
        <w:ind w:left="288" w:right="144"/>
      </w:pPr>
      <w:r>
        <w:rPr>
          <w:rFonts w:ascii="Consolas" w:hAnsi="Consolas"/>
          <w:sz w:val="18"/>
        </w:rPr>
        <w:t>DevOps-mini-projects/</w:t>
      </w:r>
      <w:r>
        <w:rPr>
          <w:rFonts w:ascii="Consolas" w:hAnsi="Consolas"/>
          <w:sz w:val="18"/>
        </w:rPr>
        <w:br/>
        <w:t>├── unit-1/</w:t>
      </w:r>
      <w:r>
        <w:rPr>
          <w:rFonts w:ascii="Consolas" w:hAnsi="Consolas"/>
          <w:sz w:val="18"/>
        </w:rPr>
        <w:br/>
        <w:t>├── unit-2/</w:t>
      </w:r>
      <w:r>
        <w:rPr>
          <w:rFonts w:ascii="Consolas" w:hAnsi="Consolas"/>
          <w:sz w:val="18"/>
        </w:rPr>
        <w:br/>
        <w:t>├── unit-3/</w:t>
      </w:r>
      <w:r>
        <w:rPr>
          <w:rFonts w:ascii="Consolas" w:hAnsi="Consolas"/>
          <w:sz w:val="18"/>
        </w:rPr>
        <w:br/>
        <w:t>├── unit-4/</w:t>
      </w:r>
      <w:r>
        <w:rPr>
          <w:rFonts w:ascii="Consolas" w:hAnsi="Consolas"/>
          <w:sz w:val="18"/>
        </w:rPr>
        <w:br/>
        <w:t>├── unit-5/</w:t>
      </w:r>
      <w:r>
        <w:rPr>
          <w:rFonts w:ascii="Consolas" w:hAnsi="Consolas"/>
          <w:sz w:val="18"/>
        </w:rPr>
        <w:br/>
        <w:t>├── docs/</w:t>
      </w:r>
      <w:r>
        <w:rPr>
          <w:rFonts w:ascii="Consolas" w:hAnsi="Consolas"/>
          <w:sz w:val="18"/>
        </w:rPr>
        <w:br/>
        <w:t>├── .</w:t>
      </w:r>
      <w:proofErr w:type="spellStart"/>
      <w:r>
        <w:rPr>
          <w:rFonts w:ascii="Consolas" w:hAnsi="Consolas"/>
          <w:sz w:val="18"/>
        </w:rPr>
        <w:t>github</w:t>
      </w:r>
      <w:proofErr w:type="spellEnd"/>
      <w:r>
        <w:rPr>
          <w:rFonts w:ascii="Consolas" w:hAnsi="Consolas"/>
          <w:sz w:val="18"/>
        </w:rPr>
        <w:t>/</w:t>
      </w:r>
      <w:r>
        <w:rPr>
          <w:rFonts w:ascii="Consolas" w:hAnsi="Consolas"/>
          <w:sz w:val="18"/>
        </w:rPr>
        <w:br/>
        <w:t>├── .</w:t>
      </w:r>
      <w:proofErr w:type="spellStart"/>
      <w:r>
        <w:rPr>
          <w:rFonts w:ascii="Consolas" w:hAnsi="Consolas"/>
          <w:sz w:val="18"/>
        </w:rPr>
        <w:t>gitignore</w:t>
      </w:r>
      <w:proofErr w:type="spellEnd"/>
      <w:r>
        <w:rPr>
          <w:rFonts w:ascii="Consolas" w:hAnsi="Consolas"/>
          <w:sz w:val="18"/>
        </w:rPr>
        <w:br/>
        <w:t>└── README.md  (draft exists locally; not yet committed)</w:t>
      </w:r>
    </w:p>
    <w:p w14:paraId="01A85B3C" w14:textId="77777777" w:rsidR="00C1387A" w:rsidRDefault="00700F61">
      <w:r>
        <w:t xml:space="preserve">The current folder layout is a course-unit structure. The technical guide's example library-management repository uses folders such as app/, docker/, </w:t>
      </w:r>
      <w:proofErr w:type="spellStart"/>
      <w:r>
        <w:t>kubernetes</w:t>
      </w:r>
      <w:proofErr w:type="spellEnd"/>
      <w:r>
        <w:t>/, terraform/, ansible/, and monitoring/. Do not add those folders merely to copy the example; add them when the project scope and later-unit tasks are confirmed.</w:t>
      </w:r>
    </w:p>
    <w:p w14:paraId="32C0B5EF" w14:textId="77777777" w:rsidR="00C1387A" w:rsidRDefault="00700F61">
      <w:pPr>
        <w:pStyle w:val="Heading2"/>
      </w:pPr>
      <w:r>
        <w:t>15.1 Commands and purpose</w:t>
      </w:r>
    </w:p>
    <w:tbl>
      <w:tblPr>
        <w:tblStyle w:val="TableGrid"/>
        <w:tblW w:w="0" w:type="auto"/>
        <w:jc w:val="center"/>
        <w:tblLook w:val="04A0" w:firstRow="1" w:lastRow="0" w:firstColumn="1" w:lastColumn="0" w:noHBand="0" w:noVBand="1"/>
      </w:tblPr>
      <w:tblGrid>
        <w:gridCol w:w="3356"/>
        <w:gridCol w:w="3357"/>
        <w:gridCol w:w="3357"/>
      </w:tblGrid>
      <w:tr w:rsidR="00C1387A" w14:paraId="6551D71A" w14:textId="77777777">
        <w:trPr>
          <w:jc w:val="center"/>
        </w:trPr>
        <w:tc>
          <w:tcPr>
            <w:tcW w:w="3360" w:type="dxa"/>
            <w:shd w:val="clear" w:color="auto" w:fill="D9EAF7"/>
            <w:vAlign w:val="center"/>
          </w:tcPr>
          <w:p w14:paraId="261060F4" w14:textId="77777777" w:rsidR="00C1387A" w:rsidRDefault="00700F61">
            <w:pPr>
              <w:spacing w:after="20"/>
            </w:pPr>
            <w:r>
              <w:rPr>
                <w:b/>
                <w:sz w:val="18"/>
              </w:rPr>
              <w:t>Command</w:t>
            </w:r>
          </w:p>
        </w:tc>
        <w:tc>
          <w:tcPr>
            <w:tcW w:w="3360" w:type="dxa"/>
            <w:shd w:val="clear" w:color="auto" w:fill="D9EAF7"/>
            <w:vAlign w:val="center"/>
          </w:tcPr>
          <w:p w14:paraId="5D64286C" w14:textId="77777777" w:rsidR="00C1387A" w:rsidRDefault="00700F61">
            <w:pPr>
              <w:spacing w:after="20"/>
            </w:pPr>
            <w:r>
              <w:rPr>
                <w:b/>
                <w:sz w:val="18"/>
              </w:rPr>
              <w:t>Purpose</w:t>
            </w:r>
          </w:p>
        </w:tc>
        <w:tc>
          <w:tcPr>
            <w:tcW w:w="3360" w:type="dxa"/>
            <w:shd w:val="clear" w:color="auto" w:fill="D9EAF7"/>
            <w:vAlign w:val="center"/>
          </w:tcPr>
          <w:p w14:paraId="666FAD22" w14:textId="77777777" w:rsidR="00C1387A" w:rsidRDefault="00700F61">
            <w:pPr>
              <w:spacing w:after="20"/>
            </w:pPr>
            <w:r>
              <w:rPr>
                <w:b/>
                <w:sz w:val="18"/>
              </w:rPr>
              <w:t>What to check</w:t>
            </w:r>
          </w:p>
        </w:tc>
      </w:tr>
      <w:tr w:rsidR="00C1387A" w14:paraId="7561AC5E" w14:textId="77777777">
        <w:trPr>
          <w:jc w:val="center"/>
        </w:trPr>
        <w:tc>
          <w:tcPr>
            <w:tcW w:w="3360" w:type="dxa"/>
            <w:vAlign w:val="center"/>
          </w:tcPr>
          <w:p w14:paraId="0FB5F3EA" w14:textId="77777777" w:rsidR="00C1387A" w:rsidRDefault="00700F61">
            <w:pPr>
              <w:spacing w:after="20"/>
            </w:pPr>
            <w:r>
              <w:rPr>
                <w:sz w:val="18"/>
              </w:rPr>
              <w:t>git status</w:t>
            </w:r>
          </w:p>
        </w:tc>
        <w:tc>
          <w:tcPr>
            <w:tcW w:w="3360" w:type="dxa"/>
            <w:vAlign w:val="center"/>
          </w:tcPr>
          <w:p w14:paraId="525B07F6" w14:textId="77777777" w:rsidR="00C1387A" w:rsidRDefault="00700F61">
            <w:pPr>
              <w:spacing w:after="20"/>
            </w:pPr>
            <w:r>
              <w:rPr>
                <w:sz w:val="18"/>
              </w:rPr>
              <w:t>Shows changed, staged, and untracked files.</w:t>
            </w:r>
          </w:p>
        </w:tc>
        <w:tc>
          <w:tcPr>
            <w:tcW w:w="3360" w:type="dxa"/>
            <w:vAlign w:val="center"/>
          </w:tcPr>
          <w:p w14:paraId="094D4BCD" w14:textId="77777777" w:rsidR="00C1387A" w:rsidRDefault="00700F61">
            <w:pPr>
              <w:spacing w:after="20"/>
            </w:pPr>
            <w:r>
              <w:rPr>
                <w:sz w:val="18"/>
              </w:rPr>
              <w:t>Check which files are not committed.</w:t>
            </w:r>
          </w:p>
        </w:tc>
      </w:tr>
      <w:tr w:rsidR="00C1387A" w14:paraId="4CEF09FC" w14:textId="77777777">
        <w:trPr>
          <w:jc w:val="center"/>
        </w:trPr>
        <w:tc>
          <w:tcPr>
            <w:tcW w:w="3360" w:type="dxa"/>
            <w:vAlign w:val="center"/>
          </w:tcPr>
          <w:p w14:paraId="3F1E9B7E" w14:textId="77777777" w:rsidR="00C1387A" w:rsidRDefault="00700F61">
            <w:pPr>
              <w:spacing w:after="20"/>
            </w:pPr>
            <w:r>
              <w:rPr>
                <w:sz w:val="18"/>
              </w:rPr>
              <w:t>git log --</w:t>
            </w:r>
            <w:proofErr w:type="spellStart"/>
            <w:r>
              <w:rPr>
                <w:sz w:val="18"/>
              </w:rPr>
              <w:t>oneline</w:t>
            </w:r>
            <w:proofErr w:type="spellEnd"/>
            <w:r>
              <w:rPr>
                <w:sz w:val="18"/>
              </w:rPr>
              <w:t xml:space="preserve"> --decorate -5</w:t>
            </w:r>
          </w:p>
        </w:tc>
        <w:tc>
          <w:tcPr>
            <w:tcW w:w="3360" w:type="dxa"/>
            <w:vAlign w:val="center"/>
          </w:tcPr>
          <w:p w14:paraId="144008AB" w14:textId="77777777" w:rsidR="00C1387A" w:rsidRDefault="00700F61">
            <w:pPr>
              <w:spacing w:after="20"/>
            </w:pPr>
            <w:r>
              <w:rPr>
                <w:sz w:val="18"/>
              </w:rPr>
              <w:t>Shows recent commits.</w:t>
            </w:r>
          </w:p>
        </w:tc>
        <w:tc>
          <w:tcPr>
            <w:tcW w:w="3360" w:type="dxa"/>
            <w:vAlign w:val="center"/>
          </w:tcPr>
          <w:p w14:paraId="77993E11" w14:textId="77777777" w:rsidR="00C1387A" w:rsidRDefault="00700F61">
            <w:pPr>
              <w:spacing w:after="20"/>
            </w:pPr>
            <w:r>
              <w:rPr>
                <w:sz w:val="18"/>
              </w:rPr>
              <w:t>Confirm the initial structure commit appears.</w:t>
            </w:r>
          </w:p>
        </w:tc>
      </w:tr>
      <w:tr w:rsidR="00C1387A" w14:paraId="51756DC4" w14:textId="77777777">
        <w:trPr>
          <w:jc w:val="center"/>
        </w:trPr>
        <w:tc>
          <w:tcPr>
            <w:tcW w:w="3360" w:type="dxa"/>
            <w:vAlign w:val="center"/>
          </w:tcPr>
          <w:p w14:paraId="095EF379" w14:textId="77777777" w:rsidR="00C1387A" w:rsidRDefault="00700F61">
            <w:pPr>
              <w:spacing w:after="20"/>
            </w:pPr>
            <w:r>
              <w:rPr>
                <w:sz w:val="18"/>
              </w:rPr>
              <w:t>git remote -v</w:t>
            </w:r>
          </w:p>
        </w:tc>
        <w:tc>
          <w:tcPr>
            <w:tcW w:w="3360" w:type="dxa"/>
            <w:vAlign w:val="center"/>
          </w:tcPr>
          <w:p w14:paraId="1AAF2427" w14:textId="77777777" w:rsidR="00C1387A" w:rsidRDefault="00700F61">
            <w:pPr>
              <w:spacing w:after="20"/>
            </w:pPr>
            <w:r>
              <w:rPr>
                <w:sz w:val="18"/>
              </w:rPr>
              <w:t>Shows configured remote URLs.</w:t>
            </w:r>
          </w:p>
        </w:tc>
        <w:tc>
          <w:tcPr>
            <w:tcW w:w="3360" w:type="dxa"/>
            <w:vAlign w:val="center"/>
          </w:tcPr>
          <w:p w14:paraId="4C0AB2AD" w14:textId="77777777" w:rsidR="00C1387A" w:rsidRDefault="00700F61">
            <w:pPr>
              <w:spacing w:after="20"/>
            </w:pPr>
            <w:r>
              <w:rPr>
                <w:sz w:val="18"/>
              </w:rPr>
              <w:t>Confirm origin points to the intended GitHub repository.</w:t>
            </w:r>
          </w:p>
        </w:tc>
      </w:tr>
      <w:tr w:rsidR="00C1387A" w14:paraId="4D0B4EFE" w14:textId="77777777">
        <w:trPr>
          <w:jc w:val="center"/>
        </w:trPr>
        <w:tc>
          <w:tcPr>
            <w:tcW w:w="3360" w:type="dxa"/>
            <w:vAlign w:val="center"/>
          </w:tcPr>
          <w:p w14:paraId="2100C6A8" w14:textId="77777777" w:rsidR="00C1387A" w:rsidRDefault="00700F61">
            <w:pPr>
              <w:spacing w:after="20"/>
            </w:pPr>
            <w:r>
              <w:rPr>
                <w:sz w:val="18"/>
              </w:rPr>
              <w:t>git branch --show-current</w:t>
            </w:r>
          </w:p>
        </w:tc>
        <w:tc>
          <w:tcPr>
            <w:tcW w:w="3360" w:type="dxa"/>
            <w:vAlign w:val="center"/>
          </w:tcPr>
          <w:p w14:paraId="35D1D554" w14:textId="77777777" w:rsidR="00C1387A" w:rsidRDefault="00700F61">
            <w:pPr>
              <w:spacing w:after="20"/>
            </w:pPr>
            <w:r>
              <w:rPr>
                <w:sz w:val="18"/>
              </w:rPr>
              <w:t>Shows the active branch.</w:t>
            </w:r>
          </w:p>
        </w:tc>
        <w:tc>
          <w:tcPr>
            <w:tcW w:w="3360" w:type="dxa"/>
            <w:vAlign w:val="center"/>
          </w:tcPr>
          <w:p w14:paraId="4DF1B721" w14:textId="77777777" w:rsidR="00C1387A" w:rsidRDefault="00700F61">
            <w:pPr>
              <w:spacing w:after="20"/>
            </w:pPr>
            <w:r>
              <w:rPr>
                <w:sz w:val="18"/>
              </w:rPr>
              <w:t>Expected branch is main based on current setup.</w:t>
            </w:r>
          </w:p>
        </w:tc>
      </w:tr>
      <w:tr w:rsidR="00C1387A" w14:paraId="07042100" w14:textId="77777777">
        <w:trPr>
          <w:jc w:val="center"/>
        </w:trPr>
        <w:tc>
          <w:tcPr>
            <w:tcW w:w="3360" w:type="dxa"/>
            <w:vAlign w:val="center"/>
          </w:tcPr>
          <w:p w14:paraId="45E25697" w14:textId="77777777" w:rsidR="00C1387A" w:rsidRDefault="00700F61">
            <w:pPr>
              <w:spacing w:after="20"/>
            </w:pPr>
            <w:r>
              <w:rPr>
                <w:sz w:val="18"/>
              </w:rPr>
              <w:t>git push -u origin main</w:t>
            </w:r>
          </w:p>
        </w:tc>
        <w:tc>
          <w:tcPr>
            <w:tcW w:w="3360" w:type="dxa"/>
            <w:vAlign w:val="center"/>
          </w:tcPr>
          <w:p w14:paraId="1720C369" w14:textId="77777777" w:rsidR="00C1387A" w:rsidRDefault="00700F61">
            <w:pPr>
              <w:spacing w:after="20"/>
            </w:pPr>
            <w:r>
              <w:rPr>
                <w:sz w:val="18"/>
              </w:rPr>
              <w:t>Pushes the main branch and sets upstream tracking.</w:t>
            </w:r>
          </w:p>
        </w:tc>
        <w:tc>
          <w:tcPr>
            <w:tcW w:w="3360" w:type="dxa"/>
            <w:vAlign w:val="center"/>
          </w:tcPr>
          <w:p w14:paraId="5EF563D7" w14:textId="77777777" w:rsidR="00C1387A" w:rsidRDefault="00700F61">
            <w:pPr>
              <w:spacing w:after="20"/>
            </w:pPr>
            <w:r>
              <w:rPr>
                <w:sz w:val="18"/>
              </w:rPr>
              <w:t>Only run when there are commits to push; confirm success output.</w:t>
            </w:r>
          </w:p>
        </w:tc>
      </w:tr>
    </w:tbl>
    <w:p w14:paraId="4472B413" w14:textId="77777777" w:rsidR="00C1387A" w:rsidRDefault="00C1387A"/>
    <w:p w14:paraId="7F7303C8" w14:textId="77777777" w:rsidR="00C1387A" w:rsidRDefault="00700F61">
      <w:r>
        <w:t>Evidence to insert: screenshot of the GitHub repository showing the folders, screenshot of git status, and screenshot of the commit history. Use your own screenshots.</w:t>
      </w:r>
    </w:p>
    <w:p w14:paraId="7A650969" w14:textId="77777777" w:rsidR="00C1387A" w:rsidRDefault="00700F61">
      <w:pPr>
        <w:pStyle w:val="Heading1"/>
      </w:pPr>
      <w:r>
        <w:t>16. Product Discovery Documentation</w:t>
      </w:r>
    </w:p>
    <w:p w14:paraId="112707CB" w14:textId="77777777" w:rsidR="00C1387A" w:rsidRDefault="00700F61">
      <w:pPr>
        <w:pStyle w:val="Heading2"/>
      </w:pPr>
      <w:r>
        <w:t>16.1 Discovery questions</w:t>
      </w:r>
    </w:p>
    <w:p w14:paraId="2162B9F5" w14:textId="77777777" w:rsidR="00C1387A" w:rsidRDefault="00700F61">
      <w:pPr>
        <w:pStyle w:val="ListBullet"/>
      </w:pPr>
      <w:r>
        <w:t>Who uses each type of academic record, and for what task?</w:t>
      </w:r>
    </w:p>
    <w:p w14:paraId="6384C338" w14:textId="77777777" w:rsidR="00C1387A" w:rsidRDefault="00700F61">
      <w:pPr>
        <w:pStyle w:val="ListBullet"/>
      </w:pPr>
      <w:r>
        <w:t>Which fields are mandatory for a student record?</w:t>
      </w:r>
    </w:p>
    <w:p w14:paraId="774225AA" w14:textId="77777777" w:rsidR="00C1387A" w:rsidRDefault="00700F61">
      <w:pPr>
        <w:pStyle w:val="ListBullet"/>
      </w:pPr>
      <w:r>
        <w:t>Who is authorized to change student details?</w:t>
      </w:r>
    </w:p>
    <w:p w14:paraId="3FABE14B" w14:textId="77777777" w:rsidR="00C1387A" w:rsidRDefault="00700F61">
      <w:pPr>
        <w:pStyle w:val="ListBullet"/>
      </w:pPr>
      <w:r>
        <w:t>How is attendance currently recorded and corrected?</w:t>
      </w:r>
    </w:p>
    <w:p w14:paraId="3FEEE1DF" w14:textId="77777777" w:rsidR="00C1387A" w:rsidRDefault="00700F61">
      <w:pPr>
        <w:pStyle w:val="ListBullet"/>
      </w:pPr>
      <w:r>
        <w:t>Who enters and approves results?</w:t>
      </w:r>
    </w:p>
    <w:p w14:paraId="4A5C09DE" w14:textId="77777777" w:rsidR="00C1387A" w:rsidRDefault="00700F61">
      <w:pPr>
        <w:pStyle w:val="ListBullet"/>
      </w:pPr>
      <w:r>
        <w:t>What reports are needed, and how often?</w:t>
      </w:r>
    </w:p>
    <w:p w14:paraId="47F36C07" w14:textId="77777777" w:rsidR="00C1387A" w:rsidRDefault="00700F61">
      <w:pPr>
        <w:pStyle w:val="ListBullet"/>
      </w:pPr>
      <w:r>
        <w:t>What privacy, retention, and backup rules apply?</w:t>
      </w:r>
    </w:p>
    <w:p w14:paraId="60843556" w14:textId="77777777" w:rsidR="00C1387A" w:rsidRDefault="00700F61">
      <w:pPr>
        <w:pStyle w:val="ListBullet"/>
      </w:pPr>
      <w:r>
        <w:t>What should the first release deliberately leave out?</w:t>
      </w:r>
    </w:p>
    <w:p w14:paraId="4AFF1A8E" w14:textId="77777777" w:rsidR="00C1387A" w:rsidRDefault="00700F61">
      <w:pPr>
        <w:pStyle w:val="Heading2"/>
      </w:pPr>
      <w:r>
        <w:t>16.2 Findings log template</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C1387A" w14:paraId="1CE122FE" w14:textId="77777777">
        <w:trPr>
          <w:jc w:val="center"/>
        </w:trPr>
        <w:tc>
          <w:tcPr>
            <w:tcW w:w="2016" w:type="dxa"/>
            <w:shd w:val="clear" w:color="auto" w:fill="D9EAF7"/>
            <w:vAlign w:val="center"/>
          </w:tcPr>
          <w:p w14:paraId="37AA8C28" w14:textId="77777777" w:rsidR="00C1387A" w:rsidRDefault="00700F61">
            <w:pPr>
              <w:spacing w:after="20"/>
            </w:pPr>
            <w:r>
              <w:rPr>
                <w:b/>
                <w:sz w:val="18"/>
              </w:rPr>
              <w:t>Date / source</w:t>
            </w:r>
          </w:p>
        </w:tc>
        <w:tc>
          <w:tcPr>
            <w:tcW w:w="2016" w:type="dxa"/>
            <w:shd w:val="clear" w:color="auto" w:fill="D9EAF7"/>
            <w:vAlign w:val="center"/>
          </w:tcPr>
          <w:p w14:paraId="24CFBAD1" w14:textId="77777777" w:rsidR="00C1387A" w:rsidRDefault="00700F61">
            <w:pPr>
              <w:spacing w:after="20"/>
            </w:pPr>
            <w:r>
              <w:rPr>
                <w:b/>
                <w:sz w:val="18"/>
              </w:rPr>
              <w:t>Observation or feedback</w:t>
            </w:r>
          </w:p>
        </w:tc>
        <w:tc>
          <w:tcPr>
            <w:tcW w:w="2016" w:type="dxa"/>
            <w:shd w:val="clear" w:color="auto" w:fill="D9EAF7"/>
            <w:vAlign w:val="center"/>
          </w:tcPr>
          <w:p w14:paraId="503EA710" w14:textId="77777777" w:rsidR="00C1387A" w:rsidRDefault="00700F61">
            <w:pPr>
              <w:spacing w:after="20"/>
            </w:pPr>
            <w:r>
              <w:rPr>
                <w:b/>
                <w:sz w:val="18"/>
              </w:rPr>
              <w:t>User need</w:t>
            </w:r>
          </w:p>
        </w:tc>
        <w:tc>
          <w:tcPr>
            <w:tcW w:w="2016" w:type="dxa"/>
            <w:shd w:val="clear" w:color="auto" w:fill="D9EAF7"/>
            <w:vAlign w:val="center"/>
          </w:tcPr>
          <w:p w14:paraId="0E9BE110" w14:textId="77777777" w:rsidR="00C1387A" w:rsidRDefault="00700F61">
            <w:pPr>
              <w:spacing w:after="20"/>
            </w:pPr>
            <w:r>
              <w:rPr>
                <w:b/>
                <w:sz w:val="18"/>
              </w:rPr>
              <w:t>Design decision</w:t>
            </w:r>
          </w:p>
        </w:tc>
        <w:tc>
          <w:tcPr>
            <w:tcW w:w="2016" w:type="dxa"/>
            <w:shd w:val="clear" w:color="auto" w:fill="D9EAF7"/>
            <w:vAlign w:val="center"/>
          </w:tcPr>
          <w:p w14:paraId="0D15EAE6" w14:textId="77777777" w:rsidR="00C1387A" w:rsidRDefault="00700F61">
            <w:pPr>
              <w:spacing w:after="20"/>
            </w:pPr>
            <w:r>
              <w:rPr>
                <w:b/>
                <w:sz w:val="18"/>
              </w:rPr>
              <w:t>Follow-up</w:t>
            </w:r>
          </w:p>
        </w:tc>
      </w:tr>
      <w:tr w:rsidR="00C1387A" w14:paraId="4AB25954" w14:textId="77777777">
        <w:trPr>
          <w:jc w:val="center"/>
        </w:trPr>
        <w:tc>
          <w:tcPr>
            <w:tcW w:w="2016" w:type="dxa"/>
            <w:vAlign w:val="center"/>
          </w:tcPr>
          <w:p w14:paraId="04082EE9" w14:textId="77777777" w:rsidR="00C1387A" w:rsidRDefault="00700F61">
            <w:pPr>
              <w:spacing w:after="20"/>
            </w:pPr>
            <w:r>
              <w:rPr>
                <w:sz w:val="18"/>
              </w:rPr>
              <w:t>To be completed</w:t>
            </w:r>
          </w:p>
        </w:tc>
        <w:tc>
          <w:tcPr>
            <w:tcW w:w="2016" w:type="dxa"/>
            <w:vAlign w:val="center"/>
          </w:tcPr>
          <w:p w14:paraId="48FC62CE" w14:textId="77777777" w:rsidR="00C1387A" w:rsidRDefault="00700F61">
            <w:pPr>
              <w:spacing w:after="20"/>
            </w:pPr>
            <w:r>
              <w:rPr>
                <w:sz w:val="18"/>
              </w:rPr>
              <w:t>Add only real observations here.</w:t>
            </w:r>
          </w:p>
        </w:tc>
        <w:tc>
          <w:tcPr>
            <w:tcW w:w="2016" w:type="dxa"/>
            <w:vAlign w:val="center"/>
          </w:tcPr>
          <w:p w14:paraId="15676197" w14:textId="77777777" w:rsidR="00C1387A" w:rsidRDefault="00700F61">
            <w:pPr>
              <w:spacing w:after="20"/>
            </w:pPr>
            <w:r>
              <w:rPr>
                <w:sz w:val="18"/>
              </w:rPr>
              <w:t>What the user needs.</w:t>
            </w:r>
          </w:p>
        </w:tc>
        <w:tc>
          <w:tcPr>
            <w:tcW w:w="2016" w:type="dxa"/>
            <w:vAlign w:val="center"/>
          </w:tcPr>
          <w:p w14:paraId="3A178EC9" w14:textId="77777777" w:rsidR="00C1387A" w:rsidRDefault="00700F61">
            <w:pPr>
              <w:spacing w:after="20"/>
            </w:pPr>
            <w:r>
              <w:rPr>
                <w:sz w:val="18"/>
              </w:rPr>
              <w:t>Decision and reason.</w:t>
            </w:r>
          </w:p>
        </w:tc>
        <w:tc>
          <w:tcPr>
            <w:tcW w:w="2016" w:type="dxa"/>
            <w:vAlign w:val="center"/>
          </w:tcPr>
          <w:p w14:paraId="34CD7FF3" w14:textId="77777777" w:rsidR="00C1387A" w:rsidRDefault="00700F61">
            <w:pPr>
              <w:spacing w:after="20"/>
            </w:pPr>
            <w:r>
              <w:rPr>
                <w:sz w:val="18"/>
              </w:rPr>
              <w:t>Question or next action.</w:t>
            </w:r>
          </w:p>
        </w:tc>
      </w:tr>
      <w:tr w:rsidR="00C1387A" w14:paraId="6EB35DC1" w14:textId="77777777">
        <w:trPr>
          <w:jc w:val="center"/>
        </w:trPr>
        <w:tc>
          <w:tcPr>
            <w:tcW w:w="2016" w:type="dxa"/>
            <w:vAlign w:val="center"/>
          </w:tcPr>
          <w:p w14:paraId="3719D35E" w14:textId="77777777" w:rsidR="00C1387A" w:rsidRDefault="00700F61">
            <w:pPr>
              <w:spacing w:after="20"/>
            </w:pPr>
            <w:r>
              <w:rPr>
                <w:sz w:val="18"/>
              </w:rPr>
              <w:t>To be completed</w:t>
            </w:r>
          </w:p>
        </w:tc>
        <w:tc>
          <w:tcPr>
            <w:tcW w:w="2016" w:type="dxa"/>
            <w:vAlign w:val="center"/>
          </w:tcPr>
          <w:p w14:paraId="74CE8D8B" w14:textId="77777777" w:rsidR="00C1387A" w:rsidRDefault="00700F61">
            <w:pPr>
              <w:spacing w:after="20"/>
            </w:pPr>
            <w:r>
              <w:rPr>
                <w:sz w:val="18"/>
              </w:rPr>
              <w:t>Add only real observations here.</w:t>
            </w:r>
          </w:p>
        </w:tc>
        <w:tc>
          <w:tcPr>
            <w:tcW w:w="2016" w:type="dxa"/>
            <w:vAlign w:val="center"/>
          </w:tcPr>
          <w:p w14:paraId="331909E1" w14:textId="77777777" w:rsidR="00C1387A" w:rsidRDefault="00700F61">
            <w:pPr>
              <w:spacing w:after="20"/>
            </w:pPr>
            <w:r>
              <w:rPr>
                <w:sz w:val="18"/>
              </w:rPr>
              <w:t>What the user needs.</w:t>
            </w:r>
          </w:p>
        </w:tc>
        <w:tc>
          <w:tcPr>
            <w:tcW w:w="2016" w:type="dxa"/>
            <w:vAlign w:val="center"/>
          </w:tcPr>
          <w:p w14:paraId="629CC44B" w14:textId="77777777" w:rsidR="00C1387A" w:rsidRDefault="00700F61">
            <w:pPr>
              <w:spacing w:after="20"/>
            </w:pPr>
            <w:r>
              <w:rPr>
                <w:sz w:val="18"/>
              </w:rPr>
              <w:t>Decision and reason.</w:t>
            </w:r>
          </w:p>
        </w:tc>
        <w:tc>
          <w:tcPr>
            <w:tcW w:w="2016" w:type="dxa"/>
            <w:vAlign w:val="center"/>
          </w:tcPr>
          <w:p w14:paraId="33235CFE" w14:textId="77777777" w:rsidR="00C1387A" w:rsidRDefault="00700F61">
            <w:pPr>
              <w:spacing w:after="20"/>
            </w:pPr>
            <w:r>
              <w:rPr>
                <w:sz w:val="18"/>
              </w:rPr>
              <w:t>Question or next action.</w:t>
            </w:r>
          </w:p>
        </w:tc>
      </w:tr>
    </w:tbl>
    <w:p w14:paraId="72209B03" w14:textId="77777777" w:rsidR="00C1387A" w:rsidRDefault="00C1387A"/>
    <w:p w14:paraId="67E7C37D" w14:textId="77777777" w:rsidR="00C1387A" w:rsidRDefault="00700F61">
      <w:pPr>
        <w:pStyle w:val="Heading2"/>
      </w:pPr>
      <w:r>
        <w:t>16.3 Decision log template</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C1387A" w14:paraId="4DFB36F2" w14:textId="77777777">
        <w:trPr>
          <w:jc w:val="center"/>
        </w:trPr>
        <w:tc>
          <w:tcPr>
            <w:tcW w:w="2016" w:type="dxa"/>
            <w:shd w:val="clear" w:color="auto" w:fill="D9EAF7"/>
            <w:vAlign w:val="center"/>
          </w:tcPr>
          <w:p w14:paraId="414386ED" w14:textId="77777777" w:rsidR="00C1387A" w:rsidRDefault="00700F61">
            <w:pPr>
              <w:spacing w:after="20"/>
            </w:pPr>
            <w:r>
              <w:rPr>
                <w:b/>
                <w:sz w:val="18"/>
              </w:rPr>
              <w:t>Decision ID</w:t>
            </w:r>
          </w:p>
        </w:tc>
        <w:tc>
          <w:tcPr>
            <w:tcW w:w="2016" w:type="dxa"/>
            <w:shd w:val="clear" w:color="auto" w:fill="D9EAF7"/>
            <w:vAlign w:val="center"/>
          </w:tcPr>
          <w:p w14:paraId="569BF6E1" w14:textId="77777777" w:rsidR="00C1387A" w:rsidRDefault="00700F61">
            <w:pPr>
              <w:spacing w:after="20"/>
            </w:pPr>
            <w:r>
              <w:rPr>
                <w:b/>
                <w:sz w:val="18"/>
              </w:rPr>
              <w:t>Decision</w:t>
            </w:r>
          </w:p>
        </w:tc>
        <w:tc>
          <w:tcPr>
            <w:tcW w:w="2016" w:type="dxa"/>
            <w:shd w:val="clear" w:color="auto" w:fill="D9EAF7"/>
            <w:vAlign w:val="center"/>
          </w:tcPr>
          <w:p w14:paraId="385B0C33" w14:textId="77777777" w:rsidR="00C1387A" w:rsidRDefault="00700F61">
            <w:pPr>
              <w:spacing w:after="20"/>
            </w:pPr>
            <w:r>
              <w:rPr>
                <w:b/>
                <w:sz w:val="18"/>
              </w:rPr>
              <w:t>Reason / evidence</w:t>
            </w:r>
          </w:p>
        </w:tc>
        <w:tc>
          <w:tcPr>
            <w:tcW w:w="2016" w:type="dxa"/>
            <w:shd w:val="clear" w:color="auto" w:fill="D9EAF7"/>
            <w:vAlign w:val="center"/>
          </w:tcPr>
          <w:p w14:paraId="17EFE10A" w14:textId="77777777" w:rsidR="00C1387A" w:rsidRDefault="00700F61">
            <w:pPr>
              <w:spacing w:after="20"/>
            </w:pPr>
            <w:r>
              <w:rPr>
                <w:b/>
                <w:sz w:val="18"/>
              </w:rPr>
              <w:t>Approved by</w:t>
            </w:r>
          </w:p>
        </w:tc>
        <w:tc>
          <w:tcPr>
            <w:tcW w:w="2016" w:type="dxa"/>
            <w:shd w:val="clear" w:color="auto" w:fill="D9EAF7"/>
            <w:vAlign w:val="center"/>
          </w:tcPr>
          <w:p w14:paraId="6898EE4F" w14:textId="77777777" w:rsidR="00C1387A" w:rsidRDefault="00700F61">
            <w:pPr>
              <w:spacing w:after="20"/>
            </w:pPr>
            <w:r>
              <w:rPr>
                <w:b/>
                <w:sz w:val="18"/>
              </w:rPr>
              <w:t>Date</w:t>
            </w:r>
          </w:p>
        </w:tc>
      </w:tr>
      <w:tr w:rsidR="00C1387A" w14:paraId="211C4D8D" w14:textId="77777777">
        <w:trPr>
          <w:jc w:val="center"/>
        </w:trPr>
        <w:tc>
          <w:tcPr>
            <w:tcW w:w="2016" w:type="dxa"/>
            <w:vAlign w:val="center"/>
          </w:tcPr>
          <w:p w14:paraId="3977D17C" w14:textId="77777777" w:rsidR="00C1387A" w:rsidRDefault="00700F61">
            <w:pPr>
              <w:spacing w:after="20"/>
            </w:pPr>
            <w:r>
              <w:rPr>
                <w:sz w:val="18"/>
              </w:rPr>
              <w:t>D-01</w:t>
            </w:r>
          </w:p>
        </w:tc>
        <w:tc>
          <w:tcPr>
            <w:tcW w:w="2016" w:type="dxa"/>
            <w:vAlign w:val="center"/>
          </w:tcPr>
          <w:p w14:paraId="44AC4748" w14:textId="77777777" w:rsidR="00C1387A" w:rsidRDefault="00700F61">
            <w:pPr>
              <w:spacing w:after="20"/>
            </w:pPr>
            <w:r>
              <w:rPr>
                <w:sz w:val="18"/>
              </w:rPr>
              <w:t>To be completed after review.</w:t>
            </w:r>
          </w:p>
        </w:tc>
        <w:tc>
          <w:tcPr>
            <w:tcW w:w="2016" w:type="dxa"/>
            <w:vAlign w:val="center"/>
          </w:tcPr>
          <w:p w14:paraId="203768B4" w14:textId="77777777" w:rsidR="00C1387A" w:rsidRDefault="00700F61">
            <w:pPr>
              <w:spacing w:after="20"/>
            </w:pPr>
            <w:r>
              <w:rPr>
                <w:sz w:val="18"/>
              </w:rPr>
              <w:t>Link to requirement or feedback.</w:t>
            </w:r>
          </w:p>
        </w:tc>
        <w:tc>
          <w:tcPr>
            <w:tcW w:w="2016" w:type="dxa"/>
            <w:vAlign w:val="center"/>
          </w:tcPr>
          <w:p w14:paraId="08B8892D" w14:textId="77777777" w:rsidR="00C1387A" w:rsidRDefault="00700F61">
            <w:pPr>
              <w:spacing w:after="20"/>
            </w:pPr>
            <w:r>
              <w:rPr>
                <w:sz w:val="18"/>
              </w:rPr>
              <w:t>Pending</w:t>
            </w:r>
          </w:p>
        </w:tc>
        <w:tc>
          <w:tcPr>
            <w:tcW w:w="2016" w:type="dxa"/>
            <w:vAlign w:val="center"/>
          </w:tcPr>
          <w:p w14:paraId="2A733746" w14:textId="77777777" w:rsidR="00C1387A" w:rsidRDefault="00700F61">
            <w:pPr>
              <w:spacing w:after="20"/>
            </w:pPr>
            <w:r>
              <w:rPr>
                <w:sz w:val="18"/>
              </w:rPr>
              <w:t>Pending</w:t>
            </w:r>
          </w:p>
        </w:tc>
      </w:tr>
    </w:tbl>
    <w:p w14:paraId="55D7DAE3" w14:textId="77777777" w:rsidR="00C1387A" w:rsidRDefault="00C1387A"/>
    <w:p w14:paraId="54F506F0" w14:textId="77777777" w:rsidR="00C1387A" w:rsidRDefault="00700F61">
      <w:pPr>
        <w:pStyle w:val="Heading1"/>
      </w:pPr>
      <w:r>
        <w:t>17. Requirement Coverage Checklist</w:t>
      </w:r>
    </w:p>
    <w:tbl>
      <w:tblPr>
        <w:tblStyle w:val="TableGrid"/>
        <w:tblW w:w="0" w:type="auto"/>
        <w:jc w:val="center"/>
        <w:tblLook w:val="04A0" w:firstRow="1" w:lastRow="0" w:firstColumn="1" w:lastColumn="0" w:noHBand="0" w:noVBand="1"/>
      </w:tblPr>
      <w:tblGrid>
        <w:gridCol w:w="3357"/>
        <w:gridCol w:w="3356"/>
        <w:gridCol w:w="3357"/>
      </w:tblGrid>
      <w:tr w:rsidR="00C1387A" w14:paraId="5A2CD740" w14:textId="77777777">
        <w:trPr>
          <w:jc w:val="center"/>
        </w:trPr>
        <w:tc>
          <w:tcPr>
            <w:tcW w:w="3360" w:type="dxa"/>
            <w:shd w:val="clear" w:color="auto" w:fill="D9EAF7"/>
            <w:vAlign w:val="center"/>
          </w:tcPr>
          <w:p w14:paraId="5718022C" w14:textId="77777777" w:rsidR="00C1387A" w:rsidRDefault="00700F61">
            <w:pPr>
              <w:spacing w:after="20"/>
            </w:pPr>
            <w:r>
              <w:rPr>
                <w:b/>
                <w:sz w:val="18"/>
              </w:rPr>
              <w:t>Source requirement</w:t>
            </w:r>
          </w:p>
        </w:tc>
        <w:tc>
          <w:tcPr>
            <w:tcW w:w="3360" w:type="dxa"/>
            <w:shd w:val="clear" w:color="auto" w:fill="D9EAF7"/>
            <w:vAlign w:val="center"/>
          </w:tcPr>
          <w:p w14:paraId="4F183BC8" w14:textId="77777777" w:rsidR="00C1387A" w:rsidRDefault="00700F61">
            <w:pPr>
              <w:spacing w:after="20"/>
            </w:pPr>
            <w:r>
              <w:rPr>
                <w:b/>
                <w:sz w:val="18"/>
              </w:rPr>
              <w:t>Where addressed</w:t>
            </w:r>
          </w:p>
        </w:tc>
        <w:tc>
          <w:tcPr>
            <w:tcW w:w="3360" w:type="dxa"/>
            <w:shd w:val="clear" w:color="auto" w:fill="D9EAF7"/>
            <w:vAlign w:val="center"/>
          </w:tcPr>
          <w:p w14:paraId="6FBA53C6" w14:textId="77777777" w:rsidR="00C1387A" w:rsidRDefault="00700F61">
            <w:pPr>
              <w:spacing w:after="20"/>
            </w:pPr>
            <w:r>
              <w:rPr>
                <w:b/>
                <w:sz w:val="18"/>
              </w:rPr>
              <w:t>Before submission</w:t>
            </w:r>
          </w:p>
        </w:tc>
      </w:tr>
      <w:tr w:rsidR="00C1387A" w14:paraId="60464127" w14:textId="77777777">
        <w:trPr>
          <w:jc w:val="center"/>
        </w:trPr>
        <w:tc>
          <w:tcPr>
            <w:tcW w:w="3360" w:type="dxa"/>
            <w:vAlign w:val="center"/>
          </w:tcPr>
          <w:p w14:paraId="054AAA10" w14:textId="77777777" w:rsidR="00C1387A" w:rsidRDefault="00700F61">
            <w:pPr>
              <w:spacing w:after="20"/>
            </w:pPr>
            <w:r>
              <w:rPr>
                <w:sz w:val="18"/>
              </w:rPr>
              <w:t>Business understanding: academic process and manual record challenges</w:t>
            </w:r>
          </w:p>
        </w:tc>
        <w:tc>
          <w:tcPr>
            <w:tcW w:w="3360" w:type="dxa"/>
            <w:vAlign w:val="center"/>
          </w:tcPr>
          <w:p w14:paraId="1C6AEC4D" w14:textId="77777777" w:rsidR="00C1387A" w:rsidRDefault="00700F61">
            <w:pPr>
              <w:spacing w:after="20"/>
            </w:pPr>
            <w:r>
              <w:rPr>
                <w:sz w:val="18"/>
              </w:rPr>
              <w:t>Section 2</w:t>
            </w:r>
          </w:p>
        </w:tc>
        <w:tc>
          <w:tcPr>
            <w:tcW w:w="3360" w:type="dxa"/>
            <w:vAlign w:val="center"/>
          </w:tcPr>
          <w:p w14:paraId="4CF7FA32" w14:textId="77777777" w:rsidR="00C1387A" w:rsidRDefault="00700F61">
            <w:pPr>
              <w:spacing w:after="20"/>
            </w:pPr>
            <w:r>
              <w:rPr>
                <w:sz w:val="18"/>
              </w:rPr>
              <w:t>Validate assumptions and add any real observations.</w:t>
            </w:r>
          </w:p>
        </w:tc>
      </w:tr>
      <w:tr w:rsidR="00C1387A" w14:paraId="4D470C89" w14:textId="77777777">
        <w:trPr>
          <w:jc w:val="center"/>
        </w:trPr>
        <w:tc>
          <w:tcPr>
            <w:tcW w:w="3360" w:type="dxa"/>
            <w:vAlign w:val="center"/>
          </w:tcPr>
          <w:p w14:paraId="023E7214" w14:textId="77777777" w:rsidR="00C1387A" w:rsidRDefault="00700F61">
            <w:pPr>
              <w:spacing w:after="20"/>
            </w:pPr>
            <w:r>
              <w:rPr>
                <w:sz w:val="18"/>
              </w:rPr>
              <w:t>Five Design Thinking stages</w:t>
            </w:r>
          </w:p>
        </w:tc>
        <w:tc>
          <w:tcPr>
            <w:tcW w:w="3360" w:type="dxa"/>
            <w:vAlign w:val="center"/>
          </w:tcPr>
          <w:p w14:paraId="30AB14E0" w14:textId="77777777" w:rsidR="00C1387A" w:rsidRDefault="00700F61">
            <w:pPr>
              <w:spacing w:after="20"/>
            </w:pPr>
            <w:r>
              <w:rPr>
                <w:sz w:val="18"/>
              </w:rPr>
              <w:t>Section 3</w:t>
            </w:r>
          </w:p>
        </w:tc>
        <w:tc>
          <w:tcPr>
            <w:tcW w:w="3360" w:type="dxa"/>
            <w:vAlign w:val="center"/>
          </w:tcPr>
          <w:p w14:paraId="2E4CA447" w14:textId="77777777" w:rsidR="00C1387A" w:rsidRDefault="00700F61">
            <w:pPr>
              <w:spacing w:after="20"/>
            </w:pPr>
            <w:r>
              <w:rPr>
                <w:sz w:val="18"/>
              </w:rPr>
              <w:t>Add own prototype/test evidence if performed.</w:t>
            </w:r>
          </w:p>
        </w:tc>
      </w:tr>
      <w:tr w:rsidR="00C1387A" w14:paraId="41F8ACDE" w14:textId="77777777">
        <w:trPr>
          <w:jc w:val="center"/>
        </w:trPr>
        <w:tc>
          <w:tcPr>
            <w:tcW w:w="3360" w:type="dxa"/>
            <w:vAlign w:val="center"/>
          </w:tcPr>
          <w:p w14:paraId="39B8CE51" w14:textId="77777777" w:rsidR="00C1387A" w:rsidRDefault="00700F61">
            <w:pPr>
              <w:spacing w:after="20"/>
            </w:pPr>
            <w:r>
              <w:rPr>
                <w:sz w:val="18"/>
              </w:rPr>
              <w:t>Problem statements and solution ideas</w:t>
            </w:r>
          </w:p>
        </w:tc>
        <w:tc>
          <w:tcPr>
            <w:tcW w:w="3360" w:type="dxa"/>
            <w:vAlign w:val="center"/>
          </w:tcPr>
          <w:p w14:paraId="01CFDE82" w14:textId="77777777" w:rsidR="00C1387A" w:rsidRDefault="00700F61">
            <w:pPr>
              <w:spacing w:after="20"/>
            </w:pPr>
            <w:r>
              <w:rPr>
                <w:sz w:val="18"/>
              </w:rPr>
              <w:t>Sections 2 and 3</w:t>
            </w:r>
          </w:p>
        </w:tc>
        <w:tc>
          <w:tcPr>
            <w:tcW w:w="3360" w:type="dxa"/>
            <w:vAlign w:val="center"/>
          </w:tcPr>
          <w:p w14:paraId="1E97D5FA" w14:textId="77777777" w:rsidR="00C1387A" w:rsidRDefault="00700F61">
            <w:pPr>
              <w:spacing w:after="20"/>
            </w:pPr>
            <w:r>
              <w:rPr>
                <w:sz w:val="18"/>
              </w:rPr>
              <w:t>Review with trainer/users.</w:t>
            </w:r>
          </w:p>
        </w:tc>
      </w:tr>
      <w:tr w:rsidR="00C1387A" w14:paraId="39C6AF4E" w14:textId="77777777">
        <w:trPr>
          <w:jc w:val="center"/>
        </w:trPr>
        <w:tc>
          <w:tcPr>
            <w:tcW w:w="3360" w:type="dxa"/>
            <w:vAlign w:val="center"/>
          </w:tcPr>
          <w:p w14:paraId="7C0C9158" w14:textId="77777777" w:rsidR="00C1387A" w:rsidRDefault="00700F61">
            <w:pPr>
              <w:spacing w:after="20"/>
            </w:pPr>
            <w:r>
              <w:rPr>
                <w:sz w:val="18"/>
              </w:rPr>
              <w:t>IBM pillars</w:t>
            </w:r>
          </w:p>
        </w:tc>
        <w:tc>
          <w:tcPr>
            <w:tcW w:w="3360" w:type="dxa"/>
            <w:vAlign w:val="center"/>
          </w:tcPr>
          <w:p w14:paraId="0930CEDD" w14:textId="77777777" w:rsidR="00C1387A" w:rsidRDefault="00700F61">
            <w:pPr>
              <w:spacing w:after="20"/>
            </w:pPr>
            <w:r>
              <w:rPr>
                <w:sz w:val="18"/>
              </w:rPr>
              <w:t>Section 4.1</w:t>
            </w:r>
          </w:p>
        </w:tc>
        <w:tc>
          <w:tcPr>
            <w:tcW w:w="3360" w:type="dxa"/>
            <w:vAlign w:val="center"/>
          </w:tcPr>
          <w:p w14:paraId="307CAB5C" w14:textId="77777777" w:rsidR="00C1387A" w:rsidRDefault="00700F61">
            <w:pPr>
              <w:spacing w:after="20"/>
            </w:pPr>
            <w:r>
              <w:rPr>
                <w:sz w:val="18"/>
              </w:rPr>
              <w:t>Review understanding.</w:t>
            </w:r>
          </w:p>
        </w:tc>
      </w:tr>
      <w:tr w:rsidR="00C1387A" w14:paraId="68AD040A" w14:textId="77777777">
        <w:trPr>
          <w:jc w:val="center"/>
        </w:trPr>
        <w:tc>
          <w:tcPr>
            <w:tcW w:w="3360" w:type="dxa"/>
            <w:vAlign w:val="center"/>
          </w:tcPr>
          <w:p w14:paraId="164016BC" w14:textId="77777777" w:rsidR="00C1387A" w:rsidRDefault="00700F61">
            <w:pPr>
              <w:spacing w:after="20"/>
            </w:pPr>
            <w:r>
              <w:rPr>
                <w:sz w:val="18"/>
              </w:rPr>
              <w:t>Observe → Reflect → Make</w:t>
            </w:r>
          </w:p>
        </w:tc>
        <w:tc>
          <w:tcPr>
            <w:tcW w:w="3360" w:type="dxa"/>
            <w:vAlign w:val="center"/>
          </w:tcPr>
          <w:p w14:paraId="33B4E425" w14:textId="77777777" w:rsidR="00C1387A" w:rsidRDefault="00700F61">
            <w:pPr>
              <w:spacing w:after="20"/>
            </w:pPr>
            <w:r>
              <w:rPr>
                <w:sz w:val="18"/>
              </w:rPr>
              <w:t>Section 4.2</w:t>
            </w:r>
          </w:p>
        </w:tc>
        <w:tc>
          <w:tcPr>
            <w:tcW w:w="3360" w:type="dxa"/>
            <w:vAlign w:val="center"/>
          </w:tcPr>
          <w:p w14:paraId="3DA11B9C" w14:textId="77777777" w:rsidR="00C1387A" w:rsidRDefault="00700F61">
            <w:pPr>
              <w:spacing w:after="20"/>
            </w:pPr>
            <w:r>
              <w:rPr>
                <w:sz w:val="18"/>
              </w:rPr>
              <w:t>Add a real iteration example if completed.</w:t>
            </w:r>
          </w:p>
        </w:tc>
      </w:tr>
      <w:tr w:rsidR="00C1387A" w14:paraId="0A6F5DCA" w14:textId="77777777">
        <w:trPr>
          <w:jc w:val="center"/>
        </w:trPr>
        <w:tc>
          <w:tcPr>
            <w:tcW w:w="3360" w:type="dxa"/>
            <w:vAlign w:val="center"/>
          </w:tcPr>
          <w:p w14:paraId="5080E1B4" w14:textId="77777777" w:rsidR="00C1387A" w:rsidRDefault="00700F61">
            <w:pPr>
              <w:spacing w:after="20"/>
            </w:pPr>
            <w:r>
              <w:rPr>
                <w:sz w:val="18"/>
              </w:rPr>
              <w:t>Stakeholder analysis</w:t>
            </w:r>
          </w:p>
        </w:tc>
        <w:tc>
          <w:tcPr>
            <w:tcW w:w="3360" w:type="dxa"/>
            <w:vAlign w:val="center"/>
          </w:tcPr>
          <w:p w14:paraId="7B5F89B5" w14:textId="77777777" w:rsidR="00C1387A" w:rsidRDefault="00700F61">
            <w:pPr>
              <w:spacing w:after="20"/>
            </w:pPr>
            <w:r>
              <w:rPr>
                <w:sz w:val="18"/>
              </w:rPr>
              <w:t>Section 5</w:t>
            </w:r>
          </w:p>
        </w:tc>
        <w:tc>
          <w:tcPr>
            <w:tcW w:w="3360" w:type="dxa"/>
            <w:vAlign w:val="center"/>
          </w:tcPr>
          <w:p w14:paraId="1B32E45C" w14:textId="77777777" w:rsidR="00C1387A" w:rsidRDefault="00700F61">
            <w:pPr>
              <w:spacing w:after="20"/>
            </w:pPr>
            <w:r>
              <w:rPr>
                <w:sz w:val="18"/>
              </w:rPr>
              <w:t>Confirm stakeholder groups.</w:t>
            </w:r>
          </w:p>
        </w:tc>
      </w:tr>
      <w:tr w:rsidR="00C1387A" w14:paraId="029577D0" w14:textId="77777777">
        <w:trPr>
          <w:jc w:val="center"/>
        </w:trPr>
        <w:tc>
          <w:tcPr>
            <w:tcW w:w="3360" w:type="dxa"/>
            <w:vAlign w:val="center"/>
          </w:tcPr>
          <w:p w14:paraId="6D6DC2FB" w14:textId="77777777" w:rsidR="00C1387A" w:rsidRDefault="00700F61">
            <w:pPr>
              <w:spacing w:after="20"/>
            </w:pPr>
            <w:r>
              <w:rPr>
                <w:sz w:val="18"/>
              </w:rPr>
              <w:t>Personas for students, faculty, administrators</w:t>
            </w:r>
          </w:p>
        </w:tc>
        <w:tc>
          <w:tcPr>
            <w:tcW w:w="3360" w:type="dxa"/>
            <w:vAlign w:val="center"/>
          </w:tcPr>
          <w:p w14:paraId="26DE04A8" w14:textId="77777777" w:rsidR="00C1387A" w:rsidRDefault="00700F61">
            <w:pPr>
              <w:spacing w:after="20"/>
            </w:pPr>
            <w:r>
              <w:rPr>
                <w:sz w:val="18"/>
              </w:rPr>
              <w:t>Section 6</w:t>
            </w:r>
          </w:p>
        </w:tc>
        <w:tc>
          <w:tcPr>
            <w:tcW w:w="3360" w:type="dxa"/>
            <w:vAlign w:val="center"/>
          </w:tcPr>
          <w:p w14:paraId="2E65630B" w14:textId="77777777" w:rsidR="00C1387A" w:rsidRDefault="00700F61">
            <w:pPr>
              <w:spacing w:after="20"/>
            </w:pPr>
            <w:r>
              <w:rPr>
                <w:sz w:val="18"/>
              </w:rPr>
              <w:t>Refine using feedback if possible.</w:t>
            </w:r>
          </w:p>
        </w:tc>
      </w:tr>
      <w:tr w:rsidR="00C1387A" w14:paraId="0E87D582" w14:textId="77777777">
        <w:trPr>
          <w:jc w:val="center"/>
        </w:trPr>
        <w:tc>
          <w:tcPr>
            <w:tcW w:w="3360" w:type="dxa"/>
            <w:vAlign w:val="center"/>
          </w:tcPr>
          <w:p w14:paraId="3B221FBC" w14:textId="77777777" w:rsidR="00C1387A" w:rsidRDefault="00700F61">
            <w:pPr>
              <w:spacing w:after="20"/>
            </w:pPr>
            <w:r>
              <w:rPr>
                <w:sz w:val="18"/>
              </w:rPr>
              <w:t>Functional requirements</w:t>
            </w:r>
          </w:p>
        </w:tc>
        <w:tc>
          <w:tcPr>
            <w:tcW w:w="3360" w:type="dxa"/>
            <w:vAlign w:val="center"/>
          </w:tcPr>
          <w:p w14:paraId="2728397B" w14:textId="77777777" w:rsidR="00C1387A" w:rsidRDefault="00700F61">
            <w:pPr>
              <w:spacing w:after="20"/>
            </w:pPr>
            <w:r>
              <w:rPr>
                <w:sz w:val="18"/>
              </w:rPr>
              <w:t>Section 8</w:t>
            </w:r>
          </w:p>
        </w:tc>
        <w:tc>
          <w:tcPr>
            <w:tcW w:w="3360" w:type="dxa"/>
            <w:vAlign w:val="center"/>
          </w:tcPr>
          <w:p w14:paraId="4D31E76B" w14:textId="77777777" w:rsidR="00C1387A" w:rsidRDefault="00700F61">
            <w:pPr>
              <w:spacing w:after="20"/>
            </w:pPr>
            <w:r>
              <w:rPr>
                <w:sz w:val="18"/>
              </w:rPr>
              <w:t>Confirm exact requirements.</w:t>
            </w:r>
          </w:p>
        </w:tc>
      </w:tr>
      <w:tr w:rsidR="00C1387A" w14:paraId="740EF8A8" w14:textId="77777777">
        <w:trPr>
          <w:jc w:val="center"/>
        </w:trPr>
        <w:tc>
          <w:tcPr>
            <w:tcW w:w="3360" w:type="dxa"/>
            <w:vAlign w:val="center"/>
          </w:tcPr>
          <w:p w14:paraId="0C168358" w14:textId="77777777" w:rsidR="00C1387A" w:rsidRDefault="00700F61">
            <w:pPr>
              <w:spacing w:after="20"/>
            </w:pPr>
            <w:r>
              <w:rPr>
                <w:sz w:val="18"/>
              </w:rPr>
              <w:t>Non-functional requirements</w:t>
            </w:r>
          </w:p>
        </w:tc>
        <w:tc>
          <w:tcPr>
            <w:tcW w:w="3360" w:type="dxa"/>
            <w:vAlign w:val="center"/>
          </w:tcPr>
          <w:p w14:paraId="56B97366" w14:textId="77777777" w:rsidR="00C1387A" w:rsidRDefault="00700F61">
            <w:pPr>
              <w:spacing w:after="20"/>
            </w:pPr>
            <w:r>
              <w:rPr>
                <w:sz w:val="18"/>
              </w:rPr>
              <w:t>Section 9</w:t>
            </w:r>
          </w:p>
        </w:tc>
        <w:tc>
          <w:tcPr>
            <w:tcW w:w="3360" w:type="dxa"/>
            <w:vAlign w:val="center"/>
          </w:tcPr>
          <w:p w14:paraId="238D053F" w14:textId="77777777" w:rsidR="00C1387A" w:rsidRDefault="00700F61">
            <w:pPr>
              <w:spacing w:after="20"/>
            </w:pPr>
            <w:r>
              <w:rPr>
                <w:sz w:val="18"/>
              </w:rPr>
              <w:t>Agree measurable targets if required.</w:t>
            </w:r>
          </w:p>
        </w:tc>
      </w:tr>
      <w:tr w:rsidR="00C1387A" w14:paraId="7797C282" w14:textId="77777777">
        <w:trPr>
          <w:jc w:val="center"/>
        </w:trPr>
        <w:tc>
          <w:tcPr>
            <w:tcW w:w="3360" w:type="dxa"/>
            <w:vAlign w:val="center"/>
          </w:tcPr>
          <w:p w14:paraId="7D663CC3" w14:textId="77777777" w:rsidR="00C1387A" w:rsidRDefault="00700F61">
            <w:pPr>
              <w:spacing w:after="20"/>
            </w:pPr>
            <w:r>
              <w:rPr>
                <w:sz w:val="18"/>
              </w:rPr>
              <w:t>Vision, mission, success criteria, business objectives</w:t>
            </w:r>
          </w:p>
        </w:tc>
        <w:tc>
          <w:tcPr>
            <w:tcW w:w="3360" w:type="dxa"/>
            <w:vAlign w:val="center"/>
          </w:tcPr>
          <w:p w14:paraId="56360F3B" w14:textId="77777777" w:rsidR="00C1387A" w:rsidRDefault="00700F61">
            <w:pPr>
              <w:spacing w:after="20"/>
            </w:pPr>
            <w:r>
              <w:rPr>
                <w:sz w:val="18"/>
              </w:rPr>
              <w:t>Section 10</w:t>
            </w:r>
          </w:p>
        </w:tc>
        <w:tc>
          <w:tcPr>
            <w:tcW w:w="3360" w:type="dxa"/>
            <w:vAlign w:val="center"/>
          </w:tcPr>
          <w:p w14:paraId="72F33727" w14:textId="77777777" w:rsidR="00C1387A" w:rsidRDefault="00700F61">
            <w:pPr>
              <w:spacing w:after="20"/>
            </w:pPr>
            <w:r>
              <w:rPr>
                <w:sz w:val="18"/>
              </w:rPr>
              <w:t>Approve wording and measures.</w:t>
            </w:r>
          </w:p>
        </w:tc>
      </w:tr>
      <w:tr w:rsidR="00C1387A" w14:paraId="7E34D8AD" w14:textId="77777777">
        <w:trPr>
          <w:jc w:val="center"/>
        </w:trPr>
        <w:tc>
          <w:tcPr>
            <w:tcW w:w="3360" w:type="dxa"/>
            <w:vAlign w:val="center"/>
          </w:tcPr>
          <w:p w14:paraId="140DF26F" w14:textId="77777777" w:rsidR="00C1387A" w:rsidRDefault="00700F61">
            <w:pPr>
              <w:spacing w:after="20"/>
            </w:pPr>
            <w:r>
              <w:rPr>
                <w:sz w:val="18"/>
              </w:rPr>
              <w:lastRenderedPageBreak/>
              <w:t>MVP: registration, record management, attendance, reports</w:t>
            </w:r>
          </w:p>
        </w:tc>
        <w:tc>
          <w:tcPr>
            <w:tcW w:w="3360" w:type="dxa"/>
            <w:vAlign w:val="center"/>
          </w:tcPr>
          <w:p w14:paraId="761A53E1" w14:textId="77777777" w:rsidR="00C1387A" w:rsidRDefault="00700F61">
            <w:pPr>
              <w:spacing w:after="20"/>
            </w:pPr>
            <w:r>
              <w:rPr>
                <w:sz w:val="18"/>
              </w:rPr>
              <w:t>Section 11</w:t>
            </w:r>
          </w:p>
        </w:tc>
        <w:tc>
          <w:tcPr>
            <w:tcW w:w="3360" w:type="dxa"/>
            <w:vAlign w:val="center"/>
          </w:tcPr>
          <w:p w14:paraId="6B10CA7C" w14:textId="77777777" w:rsidR="00C1387A" w:rsidRDefault="00700F61">
            <w:pPr>
              <w:spacing w:after="20"/>
            </w:pPr>
            <w:r>
              <w:rPr>
                <w:sz w:val="18"/>
              </w:rPr>
              <w:t>Confirm scope.</w:t>
            </w:r>
          </w:p>
        </w:tc>
      </w:tr>
      <w:tr w:rsidR="00C1387A" w14:paraId="6248657E" w14:textId="77777777">
        <w:trPr>
          <w:jc w:val="center"/>
        </w:trPr>
        <w:tc>
          <w:tcPr>
            <w:tcW w:w="3360" w:type="dxa"/>
            <w:vAlign w:val="center"/>
          </w:tcPr>
          <w:p w14:paraId="4C6958C3" w14:textId="77777777" w:rsidR="00C1387A" w:rsidRDefault="00700F61">
            <w:pPr>
              <w:spacing w:after="20"/>
            </w:pPr>
            <w:r>
              <w:rPr>
                <w:sz w:val="18"/>
              </w:rPr>
              <w:t>Phased product roadmap</w:t>
            </w:r>
          </w:p>
        </w:tc>
        <w:tc>
          <w:tcPr>
            <w:tcW w:w="3360" w:type="dxa"/>
            <w:vAlign w:val="center"/>
          </w:tcPr>
          <w:p w14:paraId="007F0AAF" w14:textId="77777777" w:rsidR="00C1387A" w:rsidRDefault="00700F61">
            <w:pPr>
              <w:spacing w:after="20"/>
            </w:pPr>
            <w:r>
              <w:rPr>
                <w:sz w:val="18"/>
              </w:rPr>
              <w:t>Section 12</w:t>
            </w:r>
          </w:p>
        </w:tc>
        <w:tc>
          <w:tcPr>
            <w:tcW w:w="3360" w:type="dxa"/>
            <w:vAlign w:val="center"/>
          </w:tcPr>
          <w:p w14:paraId="24C986E2" w14:textId="77777777" w:rsidR="00C1387A" w:rsidRDefault="00700F61">
            <w:pPr>
              <w:spacing w:after="20"/>
            </w:pPr>
            <w:r>
              <w:rPr>
                <w:sz w:val="18"/>
              </w:rPr>
              <w:t>Confirm course-unit mapping.</w:t>
            </w:r>
          </w:p>
        </w:tc>
      </w:tr>
      <w:tr w:rsidR="00C1387A" w14:paraId="286D556B" w14:textId="77777777">
        <w:trPr>
          <w:jc w:val="center"/>
        </w:trPr>
        <w:tc>
          <w:tcPr>
            <w:tcW w:w="3360" w:type="dxa"/>
            <w:vAlign w:val="center"/>
          </w:tcPr>
          <w:p w14:paraId="0E6A6C81" w14:textId="77777777" w:rsidR="00C1387A" w:rsidRDefault="00700F61">
            <w:pPr>
              <w:spacing w:after="20"/>
            </w:pPr>
            <w:r>
              <w:rPr>
                <w:sz w:val="18"/>
              </w:rPr>
              <w:t>Initial system architecture diagram</w:t>
            </w:r>
          </w:p>
        </w:tc>
        <w:tc>
          <w:tcPr>
            <w:tcW w:w="3360" w:type="dxa"/>
            <w:vAlign w:val="center"/>
          </w:tcPr>
          <w:p w14:paraId="23D144DE" w14:textId="77777777" w:rsidR="00C1387A" w:rsidRDefault="00700F61">
            <w:pPr>
              <w:spacing w:after="20"/>
            </w:pPr>
            <w:r>
              <w:rPr>
                <w:sz w:val="18"/>
              </w:rPr>
              <w:t>Section 13</w:t>
            </w:r>
          </w:p>
        </w:tc>
        <w:tc>
          <w:tcPr>
            <w:tcW w:w="3360" w:type="dxa"/>
            <w:vAlign w:val="center"/>
          </w:tcPr>
          <w:p w14:paraId="2E4BAE60" w14:textId="77777777" w:rsidR="00C1387A" w:rsidRDefault="00700F61">
            <w:pPr>
              <w:spacing w:after="20"/>
            </w:pPr>
            <w:r>
              <w:rPr>
                <w:sz w:val="18"/>
              </w:rPr>
              <w:t>Replace text flow with a proper diagram if required.</w:t>
            </w:r>
          </w:p>
        </w:tc>
      </w:tr>
      <w:tr w:rsidR="00C1387A" w14:paraId="658DA5D2" w14:textId="77777777">
        <w:trPr>
          <w:jc w:val="center"/>
        </w:trPr>
        <w:tc>
          <w:tcPr>
            <w:tcW w:w="3360" w:type="dxa"/>
            <w:vAlign w:val="center"/>
          </w:tcPr>
          <w:p w14:paraId="0572BAB9" w14:textId="77777777" w:rsidR="00C1387A" w:rsidRDefault="00700F61">
            <w:pPr>
              <w:spacing w:after="20"/>
            </w:pPr>
            <w:r>
              <w:rPr>
                <w:sz w:val="18"/>
              </w:rPr>
              <w:t>Project charter and milestone plan</w:t>
            </w:r>
          </w:p>
        </w:tc>
        <w:tc>
          <w:tcPr>
            <w:tcW w:w="3360" w:type="dxa"/>
            <w:vAlign w:val="center"/>
          </w:tcPr>
          <w:p w14:paraId="1D71FE50" w14:textId="77777777" w:rsidR="00C1387A" w:rsidRDefault="00700F61">
            <w:pPr>
              <w:spacing w:after="20"/>
            </w:pPr>
            <w:r>
              <w:rPr>
                <w:sz w:val="18"/>
              </w:rPr>
              <w:t>Section 14</w:t>
            </w:r>
          </w:p>
        </w:tc>
        <w:tc>
          <w:tcPr>
            <w:tcW w:w="3360" w:type="dxa"/>
            <w:vAlign w:val="center"/>
          </w:tcPr>
          <w:p w14:paraId="3935F1E5" w14:textId="77777777" w:rsidR="00C1387A" w:rsidRDefault="00700F61">
            <w:pPr>
              <w:spacing w:after="20"/>
            </w:pPr>
            <w:r>
              <w:rPr>
                <w:sz w:val="18"/>
              </w:rPr>
              <w:t>Fill owner/approver and dates.</w:t>
            </w:r>
          </w:p>
        </w:tc>
      </w:tr>
      <w:tr w:rsidR="00C1387A" w14:paraId="086656A4" w14:textId="77777777">
        <w:trPr>
          <w:jc w:val="center"/>
        </w:trPr>
        <w:tc>
          <w:tcPr>
            <w:tcW w:w="3360" w:type="dxa"/>
            <w:vAlign w:val="center"/>
          </w:tcPr>
          <w:p w14:paraId="061F5C02" w14:textId="77777777" w:rsidR="00C1387A" w:rsidRDefault="00700F61">
            <w:pPr>
              <w:spacing w:after="20"/>
            </w:pPr>
            <w:r>
              <w:rPr>
                <w:sz w:val="18"/>
              </w:rPr>
              <w:t>Repository initialization and folder structure</w:t>
            </w:r>
          </w:p>
        </w:tc>
        <w:tc>
          <w:tcPr>
            <w:tcW w:w="3360" w:type="dxa"/>
            <w:vAlign w:val="center"/>
          </w:tcPr>
          <w:p w14:paraId="7C196FB8" w14:textId="77777777" w:rsidR="00C1387A" w:rsidRDefault="00700F61">
            <w:pPr>
              <w:spacing w:after="20"/>
            </w:pPr>
            <w:r>
              <w:rPr>
                <w:sz w:val="18"/>
              </w:rPr>
              <w:t>Section 15</w:t>
            </w:r>
          </w:p>
        </w:tc>
        <w:tc>
          <w:tcPr>
            <w:tcW w:w="3360" w:type="dxa"/>
            <w:vAlign w:val="center"/>
          </w:tcPr>
          <w:p w14:paraId="76DFF27B" w14:textId="77777777" w:rsidR="00C1387A" w:rsidRDefault="00700F61">
            <w:pPr>
              <w:spacing w:after="20"/>
            </w:pPr>
            <w:r>
              <w:rPr>
                <w:sz w:val="18"/>
              </w:rPr>
              <w:t>Attach real GitHub screenshots.</w:t>
            </w:r>
          </w:p>
        </w:tc>
      </w:tr>
      <w:tr w:rsidR="00C1387A" w14:paraId="3BF94828" w14:textId="77777777">
        <w:trPr>
          <w:jc w:val="center"/>
        </w:trPr>
        <w:tc>
          <w:tcPr>
            <w:tcW w:w="3360" w:type="dxa"/>
            <w:vAlign w:val="center"/>
          </w:tcPr>
          <w:p w14:paraId="59169217" w14:textId="77777777" w:rsidR="00C1387A" w:rsidRDefault="00700F61">
            <w:pPr>
              <w:spacing w:after="20"/>
            </w:pPr>
            <w:r>
              <w:rPr>
                <w:sz w:val="18"/>
              </w:rPr>
              <w:t>Product discovery documentation</w:t>
            </w:r>
          </w:p>
        </w:tc>
        <w:tc>
          <w:tcPr>
            <w:tcW w:w="3360" w:type="dxa"/>
            <w:vAlign w:val="center"/>
          </w:tcPr>
          <w:p w14:paraId="51EF6541" w14:textId="77777777" w:rsidR="00C1387A" w:rsidRDefault="00700F61">
            <w:pPr>
              <w:spacing w:after="20"/>
            </w:pPr>
            <w:r>
              <w:rPr>
                <w:sz w:val="18"/>
              </w:rPr>
              <w:t>Section 16</w:t>
            </w:r>
          </w:p>
        </w:tc>
        <w:tc>
          <w:tcPr>
            <w:tcW w:w="3360" w:type="dxa"/>
            <w:vAlign w:val="center"/>
          </w:tcPr>
          <w:p w14:paraId="680C53D7" w14:textId="77777777" w:rsidR="00C1387A" w:rsidRDefault="00700F61">
            <w:pPr>
              <w:spacing w:after="20"/>
            </w:pPr>
            <w:r>
              <w:rPr>
                <w:sz w:val="18"/>
              </w:rPr>
              <w:t>Add real notes and decisions.</w:t>
            </w:r>
          </w:p>
        </w:tc>
      </w:tr>
    </w:tbl>
    <w:p w14:paraId="50065888" w14:textId="5D8773BF" w:rsidR="00C1387A" w:rsidRDefault="00700F61">
      <w:pPr>
        <w:pStyle w:val="Heading1"/>
      </w:pPr>
      <w:r>
        <w:t>1</w:t>
      </w:r>
      <w:r w:rsidR="00A66C74">
        <w:t>8</w:t>
      </w:r>
      <w:r>
        <w:t>. Final Submission Checklist</w:t>
      </w:r>
    </w:p>
    <w:p w14:paraId="1E7F301A" w14:textId="77777777" w:rsidR="00C1387A" w:rsidRDefault="00700F61">
      <w:pPr>
        <w:pStyle w:val="ListBullet"/>
      </w:pPr>
      <w:r>
        <w:t>☐ Confirm with the trainer whether the project is Student Record Management or Library Management.</w:t>
      </w:r>
    </w:p>
    <w:p w14:paraId="10650EFE" w14:textId="77777777" w:rsidR="00C1387A" w:rsidRDefault="00700F61">
      <w:pPr>
        <w:pStyle w:val="ListBullet"/>
      </w:pPr>
      <w:r>
        <w:t>☐ Fill in student, course, trainer, and submission details on the cover page.</w:t>
      </w:r>
    </w:p>
    <w:p w14:paraId="0FFCECEF" w14:textId="77777777" w:rsidR="00C1387A" w:rsidRDefault="00700F61">
      <w:pPr>
        <w:pStyle w:val="ListBullet"/>
      </w:pPr>
      <w:r>
        <w:t>☐ Review every proposed requirement and remove anything the trainer says is out of scope.</w:t>
      </w:r>
    </w:p>
    <w:p w14:paraId="751A4B50" w14:textId="77777777" w:rsidR="00C1387A" w:rsidRDefault="00700F61">
      <w:pPr>
        <w:pStyle w:val="ListBullet"/>
      </w:pPr>
      <w:r>
        <w:t>☐ Add a proper architecture diagram if required by the submission rubric.</w:t>
      </w:r>
    </w:p>
    <w:p w14:paraId="0CC828A3" w14:textId="77777777" w:rsidR="00C1387A" w:rsidRDefault="00700F61">
      <w:pPr>
        <w:pStyle w:val="ListBullet"/>
      </w:pPr>
      <w:r>
        <w:t>☐ Create and attach genuine prototype screenshots or sketches.</w:t>
      </w:r>
    </w:p>
    <w:p w14:paraId="75CBB055" w14:textId="77777777" w:rsidR="00C1387A" w:rsidRDefault="00700F61">
      <w:pPr>
        <w:pStyle w:val="ListBullet"/>
      </w:pPr>
      <w:r>
        <w:t>☐ Add actual repository and Git screenshots; do not use fabricated evidence.</w:t>
      </w:r>
    </w:p>
    <w:p w14:paraId="223892C9" w14:textId="77777777" w:rsidR="00C1387A" w:rsidRDefault="00700F61">
      <w:pPr>
        <w:pStyle w:val="ListBullet"/>
      </w:pPr>
      <w:r>
        <w:t>☐ Replace any 'to be completed' template rows with real information or remove them.</w:t>
      </w:r>
    </w:p>
    <w:p w14:paraId="6F63DDB1" w14:textId="77777777" w:rsidR="00C1387A" w:rsidRDefault="00700F61">
      <w:pPr>
        <w:pStyle w:val="ListBullet"/>
      </w:pPr>
      <w:r>
        <w:t>☐ Check formatting, page breaks, spelling, and table readability in Microsoft Word.</w:t>
      </w:r>
    </w:p>
    <w:p w14:paraId="653CC3BD" w14:textId="77777777" w:rsidR="00C1387A" w:rsidRDefault="00700F61">
      <w:pPr>
        <w:pStyle w:val="ListBullet"/>
      </w:pPr>
      <w:r>
        <w:t>☐ Make sure you can explain the BRD, FRS, NFRS, MVP, Design Thinking, IBM Loop, Git, and roadmap in your own words.</w:t>
      </w:r>
    </w:p>
    <w:p w14:paraId="672E0DFD" w14:textId="77777777" w:rsidR="00C1387A" w:rsidRDefault="00700F61">
      <w:pPr>
        <w:pStyle w:val="ListBullet"/>
      </w:pPr>
      <w:r>
        <w:t>☐ Save the final reviewed version with the filename requested by the trainer.</w:t>
      </w:r>
    </w:p>
    <w:p w14:paraId="6CDB8510" w14:textId="77777777" w:rsidR="00C1387A" w:rsidRDefault="00700F61">
      <w:pPr>
        <w:pStyle w:val="Heading1"/>
      </w:pPr>
      <w:r>
        <w:t>Appendix A — Source alignment</w:t>
      </w:r>
    </w:p>
    <w:p w14:paraId="3C8CB511" w14:textId="77777777" w:rsidR="00C1387A" w:rsidRDefault="00700F61">
      <w:r>
        <w:t>Primary basis: the supplied 'Unit-1-mini-project.docx', which specifies the Enterprise Student Record and Academic Management Platform and lists the Unit 1 activities and deliverables. A separate supplied document, 'DevOps-Unit-1-Mini-Project-Guide-Doc.docx', describes a Library Management Platform and proposes a broader technical engineering roadmap. Because the topics differ, the library-specific features and personas were not copied into the Student Record requirements. The later roadmap phases are included only as a proposed sequence and should be mapped to Units 2–5 after the trainer confirms the course plan.</w:t>
      </w:r>
    </w:p>
    <w:p w14:paraId="7D0B298F" w14:textId="77777777" w:rsidR="00C1387A" w:rsidRDefault="00700F61">
      <w:r>
        <w:br w:type="page"/>
      </w:r>
    </w:p>
    <w:p w14:paraId="304651BB" w14:textId="5ECCA789" w:rsidR="00C1387A" w:rsidRDefault="00A66C74">
      <w:pPr>
        <w:pStyle w:val="Heading1"/>
      </w:pPr>
      <w:r>
        <w:lastRenderedPageBreak/>
        <w:t>19</w:t>
      </w:r>
      <w:r w:rsidR="00700F61">
        <w:t>. Diagrams, Workflow, and Project Folder Structure</w:t>
      </w:r>
    </w:p>
    <w:p w14:paraId="14BA334D" w14:textId="77777777" w:rsidR="00C1387A" w:rsidRDefault="00700F61">
      <w:r>
        <w:t>This section adds visual summaries and a clearer project folder plan. The diagrams are planning aids, not evidence that the system has already been implemented. The folder structure reflects the repository setup already described and separates Unit 1 documentation from later practical work.</w:t>
      </w:r>
    </w:p>
    <w:p w14:paraId="464EC592" w14:textId="65B93BDD" w:rsidR="00C1387A" w:rsidRDefault="00A66C74">
      <w:pPr>
        <w:pStyle w:val="Heading2"/>
      </w:pPr>
      <w:r>
        <w:t>19</w:t>
      </w:r>
      <w:r w:rsidR="00700F61">
        <w:t>.1 Proposed system architecture diagram</w:t>
      </w:r>
    </w:p>
    <w:p w14:paraId="56FE5F82" w14:textId="77777777" w:rsidR="00C1387A" w:rsidRDefault="00700F61">
      <w:r>
        <w:t>The user interacts with the interface. Access control checks which actions the user is allowed to perform. The application logic handles registration, attendance, results, and reports, then reads or updates the data store. This is a conceptual architecture; the actual technologies and deployment arrangement still need to be confirmed.</w:t>
      </w:r>
    </w:p>
    <w:p w14:paraId="77A2E686" w14:textId="77777777" w:rsidR="00C1387A" w:rsidRDefault="00700F61">
      <w:pPr>
        <w:jc w:val="center"/>
      </w:pPr>
      <w:r>
        <w:rPr>
          <w:noProof/>
        </w:rPr>
        <w:drawing>
          <wp:inline distT="0" distB="0" distL="0" distR="0" wp14:anchorId="6D7CEF24" wp14:editId="6CEF2253">
            <wp:extent cx="6035040" cy="3545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platform_architecture.png"/>
                    <pic:cNvPicPr/>
                  </pic:nvPicPr>
                  <pic:blipFill>
                    <a:blip r:embed="rId8"/>
                    <a:stretch>
                      <a:fillRect/>
                    </a:stretch>
                  </pic:blipFill>
                  <pic:spPr>
                    <a:xfrm>
                      <a:off x="0" y="0"/>
                      <a:ext cx="6035040" cy="3545317"/>
                    </a:xfrm>
                    <a:prstGeom prst="rect">
                      <a:avLst/>
                    </a:prstGeom>
                  </pic:spPr>
                </pic:pic>
              </a:graphicData>
            </a:graphic>
          </wp:inline>
        </w:drawing>
      </w:r>
    </w:p>
    <w:p w14:paraId="3F729CE3" w14:textId="47C767D1" w:rsidR="00C1387A" w:rsidRDefault="00A66C74">
      <w:pPr>
        <w:pStyle w:val="Heading2"/>
      </w:pPr>
      <w:r>
        <w:t>19</w:t>
      </w:r>
      <w:r w:rsidR="00700F61">
        <w:t>.2 Project workflow</w:t>
      </w:r>
    </w:p>
    <w:p w14:paraId="2AF99432" w14:textId="77777777" w:rsidR="00C1387A" w:rsidRDefault="00700F61">
      <w:r>
        <w:t>The project should move from understanding the problem to planning a solution, then building and testing it. If testing shows that a screen or process is confusing, revise it and test again rather than assuming the first design is correct.</w:t>
      </w:r>
    </w:p>
    <w:p w14:paraId="43B712F0" w14:textId="77777777" w:rsidR="00C1387A" w:rsidRDefault="00700F61">
      <w:pPr>
        <w:jc w:val="center"/>
      </w:pPr>
      <w:r>
        <w:rPr>
          <w:noProof/>
        </w:rPr>
        <w:lastRenderedPageBreak/>
        <w:drawing>
          <wp:inline distT="0" distB="0" distL="0" distR="0" wp14:anchorId="2D04B9DF" wp14:editId="295B7342">
            <wp:extent cx="6035040" cy="3545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platform_workflow.png"/>
                    <pic:cNvPicPr/>
                  </pic:nvPicPr>
                  <pic:blipFill>
                    <a:blip r:embed="rId9"/>
                    <a:stretch>
                      <a:fillRect/>
                    </a:stretch>
                  </pic:blipFill>
                  <pic:spPr>
                    <a:xfrm>
                      <a:off x="0" y="0"/>
                      <a:ext cx="6035040" cy="3545317"/>
                    </a:xfrm>
                    <a:prstGeom prst="rect">
                      <a:avLst/>
                    </a:prstGeom>
                  </pic:spPr>
                </pic:pic>
              </a:graphicData>
            </a:graphic>
          </wp:inline>
        </w:drawing>
      </w:r>
    </w:p>
    <w:p w14:paraId="615E53AF" w14:textId="6A6D34E7" w:rsidR="00C1387A" w:rsidRDefault="00A66C74">
      <w:pPr>
        <w:pStyle w:val="Heading2"/>
      </w:pPr>
      <w:r>
        <w:t>19</w:t>
      </w:r>
      <w:r w:rsidR="00700F61">
        <w:t>.3 Design Thinking / IBM Loop visual</w:t>
      </w:r>
    </w:p>
    <w:p w14:paraId="7ABD39E3" w14:textId="77777777" w:rsidR="00C1387A" w:rsidRDefault="00700F61">
      <w:r>
        <w:t>Use the loop to keep the work grounded in user feedback. For example, observe that a user struggles to find a student's record, reflect on whether the search or labels are unclear, make a small change, and review whether the task becomes easier.</w:t>
      </w:r>
    </w:p>
    <w:p w14:paraId="4862A716" w14:textId="77777777" w:rsidR="00C1387A" w:rsidRDefault="00700F61">
      <w:pPr>
        <w:jc w:val="center"/>
      </w:pPr>
      <w:r>
        <w:rPr>
          <w:noProof/>
        </w:rPr>
        <w:drawing>
          <wp:inline distT="0" distB="0" distL="0" distR="0" wp14:anchorId="34617D40" wp14:editId="1B0EC4AA">
            <wp:extent cx="5303520" cy="3115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thinking_cycle.png"/>
                    <pic:cNvPicPr/>
                  </pic:nvPicPr>
                  <pic:blipFill>
                    <a:blip r:embed="rId10"/>
                    <a:stretch>
                      <a:fillRect/>
                    </a:stretch>
                  </pic:blipFill>
                  <pic:spPr>
                    <a:xfrm>
                      <a:off x="0" y="0"/>
                      <a:ext cx="5303520" cy="3115581"/>
                    </a:xfrm>
                    <a:prstGeom prst="rect">
                      <a:avLst/>
                    </a:prstGeom>
                  </pic:spPr>
                </pic:pic>
              </a:graphicData>
            </a:graphic>
          </wp:inline>
        </w:drawing>
      </w:r>
    </w:p>
    <w:p w14:paraId="0BB0C6F2" w14:textId="68FA4E4B" w:rsidR="00C1387A" w:rsidRDefault="00A66C74">
      <w:pPr>
        <w:pStyle w:val="Heading2"/>
      </w:pPr>
      <w:r>
        <w:t>19</w:t>
      </w:r>
      <w:r w:rsidR="00700F61">
        <w:t>.4 Project folder structure</w:t>
      </w:r>
    </w:p>
    <w:p w14:paraId="17CCDE20" w14:textId="77777777" w:rsidR="00C1387A" w:rsidRDefault="00700F61">
      <w:r>
        <w:t>The current GitHub repository is organized by course unit. Keep that structure because it matches the work already started. Store Unit 1's written deliverables under unit-1/docs/ so they are easy to find. Add application and DevOps tool folders only when those activities begin and the trainer's requirements are confirmed.</w:t>
      </w:r>
    </w:p>
    <w:p w14:paraId="29722B8C" w14:textId="77777777" w:rsidR="00C1387A" w:rsidRDefault="00700F61">
      <w:pPr>
        <w:shd w:val="clear" w:color="auto" w:fill="F2F2F2"/>
        <w:spacing w:after="160"/>
        <w:ind w:left="288"/>
      </w:pPr>
      <w:r>
        <w:rPr>
          <w:rFonts w:ascii="Consolas" w:hAnsi="Consolas"/>
          <w:sz w:val="18"/>
        </w:rPr>
        <w:lastRenderedPageBreak/>
        <w:t>DevOps-mini-projects/</w:t>
      </w:r>
      <w:r>
        <w:rPr>
          <w:rFonts w:ascii="Consolas" w:hAnsi="Consolas"/>
          <w:sz w:val="18"/>
        </w:rPr>
        <w:br/>
        <w:t>├── .github/</w:t>
      </w:r>
      <w:r>
        <w:rPr>
          <w:rFonts w:ascii="Consolas" w:hAnsi="Consolas"/>
          <w:sz w:val="18"/>
        </w:rPr>
        <w:br/>
        <w:t>│   └── workflows/          # CI/CD workflow files (add when required)</w:t>
      </w:r>
      <w:r>
        <w:rPr>
          <w:rFonts w:ascii="Consolas" w:hAnsi="Consolas"/>
          <w:sz w:val="18"/>
        </w:rPr>
        <w:br/>
        <w:t>├── docs/</w:t>
      </w:r>
      <w:r>
        <w:rPr>
          <w:rFonts w:ascii="Consolas" w:hAnsi="Consolas"/>
          <w:sz w:val="18"/>
        </w:rPr>
        <w:br/>
        <w:t>│   └── screenshots/        # Genuine screenshots/evidence</w:t>
      </w:r>
      <w:r>
        <w:rPr>
          <w:rFonts w:ascii="Consolas" w:hAnsi="Consolas"/>
          <w:sz w:val="18"/>
        </w:rPr>
        <w:br/>
        <w:t>├── unit-1/</w:t>
      </w:r>
      <w:r>
        <w:rPr>
          <w:rFonts w:ascii="Consolas" w:hAnsi="Consolas"/>
          <w:sz w:val="18"/>
        </w:rPr>
        <w:br/>
        <w:t>│   ├── docs/               # BRD, FRS, NFRS, personas, roadmap, charter</w:t>
      </w:r>
      <w:r>
        <w:rPr>
          <w:rFonts w:ascii="Consolas" w:hAnsi="Consolas"/>
          <w:sz w:val="18"/>
        </w:rPr>
        <w:br/>
        <w:t>│   ├── diagrams/           # Architecture and workflow diagrams</w:t>
      </w:r>
      <w:r>
        <w:rPr>
          <w:rFonts w:ascii="Consolas" w:hAnsi="Consolas"/>
          <w:sz w:val="18"/>
        </w:rPr>
        <w:br/>
        <w:t>│   └── README.md           # Notes for Unit 1 (optional)</w:t>
      </w:r>
      <w:r>
        <w:rPr>
          <w:rFonts w:ascii="Consolas" w:hAnsi="Consolas"/>
          <w:sz w:val="18"/>
        </w:rPr>
        <w:br/>
        <w:t>├── unit-2/                 # Work and evidence for Unit 2</w:t>
      </w:r>
      <w:r>
        <w:rPr>
          <w:rFonts w:ascii="Consolas" w:hAnsi="Consolas"/>
          <w:sz w:val="18"/>
        </w:rPr>
        <w:br/>
        <w:t>├── unit-3/                 # Work and evidence for Unit 3</w:t>
      </w:r>
      <w:r>
        <w:rPr>
          <w:rFonts w:ascii="Consolas" w:hAnsi="Consolas"/>
          <w:sz w:val="18"/>
        </w:rPr>
        <w:br/>
        <w:t>├── unit-4/                 # Work and evidence for Unit 4</w:t>
      </w:r>
      <w:r>
        <w:rPr>
          <w:rFonts w:ascii="Consolas" w:hAnsi="Consolas"/>
          <w:sz w:val="18"/>
        </w:rPr>
        <w:br/>
        <w:t>├── unit-5/                 # Work and evidence for Unit 5</w:t>
      </w:r>
      <w:r>
        <w:rPr>
          <w:rFonts w:ascii="Consolas" w:hAnsi="Consolas"/>
          <w:sz w:val="18"/>
        </w:rPr>
        <w:br/>
        <w:t>├── .gitignore</w:t>
      </w:r>
      <w:r>
        <w:rPr>
          <w:rFonts w:ascii="Consolas" w:hAnsi="Consolas"/>
          <w:sz w:val="18"/>
        </w:rPr>
        <w:br/>
        <w:t>└── README.md               # Project overview (complete at the end)</w:t>
      </w:r>
    </w:p>
    <w:p w14:paraId="1BFD5CFF" w14:textId="77777777" w:rsidR="00C1387A" w:rsidRDefault="00700F61">
      <w:r>
        <w:t>Note: This is the recommended target structure. Some nested folders (such as unit-1/docs and unit-1/diagrams) may not exist in GitHub yet. Empty folders are not tracked by Git, so add a file inside each folder when you create it. Do not move or rename the existing repository folders without checking the current files first.</w:t>
      </w:r>
    </w:p>
    <w:p w14:paraId="61E572E2" w14:textId="11C0B92C" w:rsidR="00C1387A" w:rsidRDefault="00A66C74">
      <w:pPr>
        <w:pStyle w:val="Heading2"/>
      </w:pPr>
      <w:r>
        <w:t>19</w:t>
      </w:r>
      <w:r w:rsidR="00700F61">
        <w:t>.5 Folder purpose</w:t>
      </w:r>
    </w:p>
    <w:tbl>
      <w:tblPr>
        <w:tblStyle w:val="TableGrid"/>
        <w:tblW w:w="0" w:type="auto"/>
        <w:jc w:val="center"/>
        <w:tblLook w:val="04A0" w:firstRow="1" w:lastRow="0" w:firstColumn="1" w:lastColumn="0" w:noHBand="0" w:noVBand="1"/>
      </w:tblPr>
      <w:tblGrid>
        <w:gridCol w:w="5035"/>
        <w:gridCol w:w="5035"/>
      </w:tblGrid>
      <w:tr w:rsidR="00C1387A" w14:paraId="334DE008" w14:textId="77777777">
        <w:trPr>
          <w:jc w:val="center"/>
        </w:trPr>
        <w:tc>
          <w:tcPr>
            <w:tcW w:w="5040" w:type="dxa"/>
            <w:shd w:val="clear" w:color="auto" w:fill="D9EAF7"/>
          </w:tcPr>
          <w:p w14:paraId="3A75368C" w14:textId="77777777" w:rsidR="00C1387A" w:rsidRDefault="00700F61">
            <w:r>
              <w:rPr>
                <w:b/>
              </w:rPr>
              <w:t>Folder / file</w:t>
            </w:r>
          </w:p>
        </w:tc>
        <w:tc>
          <w:tcPr>
            <w:tcW w:w="5040" w:type="dxa"/>
            <w:shd w:val="clear" w:color="auto" w:fill="D9EAF7"/>
          </w:tcPr>
          <w:p w14:paraId="3DBA68A9" w14:textId="77777777" w:rsidR="00C1387A" w:rsidRDefault="00700F61">
            <w:r>
              <w:rPr>
                <w:b/>
              </w:rPr>
              <w:t>What belongs here</w:t>
            </w:r>
          </w:p>
        </w:tc>
      </w:tr>
      <w:tr w:rsidR="00C1387A" w14:paraId="09613C65" w14:textId="77777777">
        <w:trPr>
          <w:jc w:val="center"/>
        </w:trPr>
        <w:tc>
          <w:tcPr>
            <w:tcW w:w="5040" w:type="dxa"/>
            <w:vAlign w:val="center"/>
          </w:tcPr>
          <w:p w14:paraId="4D985511" w14:textId="77777777" w:rsidR="00C1387A" w:rsidRDefault="00700F61">
            <w:r>
              <w:t>.github/workflows/</w:t>
            </w:r>
          </w:p>
        </w:tc>
        <w:tc>
          <w:tcPr>
            <w:tcW w:w="5040" w:type="dxa"/>
            <w:vAlign w:val="center"/>
          </w:tcPr>
          <w:p w14:paraId="680455EC" w14:textId="77777777" w:rsidR="00C1387A" w:rsidRDefault="00700F61">
            <w:r>
              <w:t>Automated build/test/deploy workflow YAML files when CI/CD is introduced.</w:t>
            </w:r>
          </w:p>
        </w:tc>
      </w:tr>
      <w:tr w:rsidR="00C1387A" w14:paraId="2DEC4F78" w14:textId="77777777">
        <w:trPr>
          <w:jc w:val="center"/>
        </w:trPr>
        <w:tc>
          <w:tcPr>
            <w:tcW w:w="5040" w:type="dxa"/>
            <w:vAlign w:val="center"/>
          </w:tcPr>
          <w:p w14:paraId="72569341" w14:textId="77777777" w:rsidR="00C1387A" w:rsidRDefault="00700F61">
            <w:r>
              <w:t>docs/screenshots/</w:t>
            </w:r>
          </w:p>
        </w:tc>
        <w:tc>
          <w:tcPr>
            <w:tcW w:w="5040" w:type="dxa"/>
            <w:vAlign w:val="center"/>
          </w:tcPr>
          <w:p w14:paraId="7E5C1706" w14:textId="77777777" w:rsidR="00C1387A" w:rsidRDefault="00700F61">
            <w:r>
              <w:t>Screenshots of real commands, repository state, diagrams, and completed practical tasks.</w:t>
            </w:r>
          </w:p>
        </w:tc>
      </w:tr>
      <w:tr w:rsidR="00C1387A" w14:paraId="24F66287" w14:textId="77777777">
        <w:trPr>
          <w:jc w:val="center"/>
        </w:trPr>
        <w:tc>
          <w:tcPr>
            <w:tcW w:w="5040" w:type="dxa"/>
            <w:vAlign w:val="center"/>
          </w:tcPr>
          <w:p w14:paraId="5DB18609" w14:textId="77777777" w:rsidR="00C1387A" w:rsidRDefault="00700F61">
            <w:r>
              <w:t>unit-1/docs/</w:t>
            </w:r>
          </w:p>
        </w:tc>
        <w:tc>
          <w:tcPr>
            <w:tcW w:w="5040" w:type="dxa"/>
            <w:vAlign w:val="center"/>
          </w:tcPr>
          <w:p w14:paraId="7E6FE022" w14:textId="77777777" w:rsidR="00C1387A" w:rsidRDefault="00700F61">
            <w:r>
              <w:t>Unit 1 written reports: BRD, Product Vision, stakeholder analysis, personas, FRS, NFRS, Design Thinking, IBM Loop, MVP, roadmap, and charter.</w:t>
            </w:r>
          </w:p>
        </w:tc>
      </w:tr>
      <w:tr w:rsidR="00C1387A" w14:paraId="46D8D4A7" w14:textId="77777777">
        <w:trPr>
          <w:jc w:val="center"/>
        </w:trPr>
        <w:tc>
          <w:tcPr>
            <w:tcW w:w="5040" w:type="dxa"/>
            <w:vAlign w:val="center"/>
          </w:tcPr>
          <w:p w14:paraId="1B2E975B" w14:textId="77777777" w:rsidR="00C1387A" w:rsidRDefault="00700F61">
            <w:r>
              <w:t>unit-1/diagrams/</w:t>
            </w:r>
          </w:p>
        </w:tc>
        <w:tc>
          <w:tcPr>
            <w:tcW w:w="5040" w:type="dxa"/>
            <w:vAlign w:val="center"/>
          </w:tcPr>
          <w:p w14:paraId="65714E61" w14:textId="77777777" w:rsidR="00C1387A" w:rsidRDefault="00700F61">
            <w:r>
              <w:t>Architecture, workflow, and design diagrams created for this project.</w:t>
            </w:r>
          </w:p>
        </w:tc>
      </w:tr>
      <w:tr w:rsidR="00C1387A" w14:paraId="422FC39C" w14:textId="77777777">
        <w:trPr>
          <w:jc w:val="center"/>
        </w:trPr>
        <w:tc>
          <w:tcPr>
            <w:tcW w:w="5040" w:type="dxa"/>
            <w:vAlign w:val="center"/>
          </w:tcPr>
          <w:p w14:paraId="0762D659" w14:textId="77777777" w:rsidR="00C1387A" w:rsidRDefault="00700F61">
            <w:r>
              <w:t>unit-2/ through unit-5/</w:t>
            </w:r>
          </w:p>
        </w:tc>
        <w:tc>
          <w:tcPr>
            <w:tcW w:w="5040" w:type="dxa"/>
            <w:vAlign w:val="center"/>
          </w:tcPr>
          <w:p w14:paraId="75C5D957" w14:textId="77777777" w:rsidR="00C1387A" w:rsidRDefault="00700F61">
            <w:r>
              <w:t>Separate deliverables and evidence for each course unit, following the trainer's instructions.</w:t>
            </w:r>
          </w:p>
        </w:tc>
      </w:tr>
      <w:tr w:rsidR="00C1387A" w14:paraId="3295940A" w14:textId="77777777">
        <w:trPr>
          <w:jc w:val="center"/>
        </w:trPr>
        <w:tc>
          <w:tcPr>
            <w:tcW w:w="5040" w:type="dxa"/>
            <w:vAlign w:val="center"/>
          </w:tcPr>
          <w:p w14:paraId="3D700BD1" w14:textId="77777777" w:rsidR="00C1387A" w:rsidRDefault="00700F61">
            <w:r>
              <w:t>.gitignore</w:t>
            </w:r>
          </w:p>
        </w:tc>
        <w:tc>
          <w:tcPr>
            <w:tcW w:w="5040" w:type="dxa"/>
            <w:vAlign w:val="center"/>
          </w:tcPr>
          <w:p w14:paraId="0E822A18" w14:textId="77777777" w:rsidR="00C1387A" w:rsidRDefault="00700F61">
            <w:r>
              <w:t>Rules for excluding secrets, temporary files, caches, and local-only configuration.</w:t>
            </w:r>
          </w:p>
        </w:tc>
      </w:tr>
      <w:tr w:rsidR="00C1387A" w14:paraId="36A68265" w14:textId="77777777">
        <w:trPr>
          <w:jc w:val="center"/>
        </w:trPr>
        <w:tc>
          <w:tcPr>
            <w:tcW w:w="5040" w:type="dxa"/>
            <w:vAlign w:val="center"/>
          </w:tcPr>
          <w:p w14:paraId="2F5D1BC0" w14:textId="77777777" w:rsidR="00C1387A" w:rsidRDefault="00700F61">
            <w:r>
              <w:t>README.md</w:t>
            </w:r>
          </w:p>
        </w:tc>
        <w:tc>
          <w:tcPr>
            <w:tcW w:w="5040" w:type="dxa"/>
            <w:vAlign w:val="center"/>
          </w:tcPr>
          <w:p w14:paraId="21FE5F9B" w14:textId="77777777" w:rsidR="00C1387A" w:rsidRDefault="00700F61">
            <w:r>
              <w:t>A project overview and setup guide; complete it after the scope and implementation are confirmed.</w:t>
            </w:r>
          </w:p>
        </w:tc>
      </w:tr>
    </w:tbl>
    <w:p w14:paraId="2CE5224D" w14:textId="77777777" w:rsidR="00C1387A" w:rsidRDefault="00C1387A"/>
    <w:p w14:paraId="6D61B3FE" w14:textId="0617D81A" w:rsidR="00C1387A" w:rsidRDefault="00A66C74">
      <w:pPr>
        <w:pStyle w:val="Heading2"/>
      </w:pPr>
      <w:r>
        <w:t>19</w:t>
      </w:r>
      <w:r w:rsidR="00700F61">
        <w:t>.6 Suggested Git commands for creating the new folders</w:t>
      </w:r>
    </w:p>
    <w:p w14:paraId="5843172D" w14:textId="77777777" w:rsidR="00C1387A" w:rsidRDefault="00700F61">
      <w:r>
        <w:t>Run these in PowerShell from the existing repository folder. They create the recommended Unit 1 subfolders and keep evidence organized.</w:t>
      </w:r>
    </w:p>
    <w:p w14:paraId="20DCF596" w14:textId="77777777" w:rsidR="00C1387A" w:rsidRDefault="00700F61">
      <w:pPr>
        <w:shd w:val="clear" w:color="auto" w:fill="F2F2F2"/>
        <w:ind w:left="288"/>
      </w:pPr>
      <w:r>
        <w:rPr>
          <w:rFonts w:ascii="Consolas" w:hAnsi="Consolas"/>
          <w:sz w:val="18"/>
        </w:rPr>
        <w:t>New-Item -ItemType Directory -Force unit-1\docs, unit-1\diagrams</w:t>
      </w:r>
      <w:r>
        <w:rPr>
          <w:rFonts w:ascii="Consolas" w:hAnsi="Consolas"/>
          <w:sz w:val="18"/>
        </w:rPr>
        <w:br/>
        <w:t>Copy-Item .\student_platform_architecture.png .\unit-1\diagrams\</w:t>
      </w:r>
      <w:r>
        <w:rPr>
          <w:rFonts w:ascii="Consolas" w:hAnsi="Consolas"/>
          <w:sz w:val="18"/>
        </w:rPr>
        <w:br/>
        <w:t>Copy-Item .\student_platform_workflow.png .\unit-1\diagrams\</w:t>
      </w:r>
      <w:r>
        <w:rPr>
          <w:rFonts w:ascii="Consolas" w:hAnsi="Consolas"/>
          <w:sz w:val="18"/>
        </w:rPr>
        <w:br/>
        <w:t>Copy-Item .\design_thinking_cycle.png .\unit-1\diagrams\</w:t>
      </w:r>
      <w:r>
        <w:rPr>
          <w:rFonts w:ascii="Consolas" w:hAnsi="Consolas"/>
          <w:sz w:val="18"/>
        </w:rPr>
        <w:br/>
        <w:t>git status</w:t>
      </w:r>
    </w:p>
    <w:p w14:paraId="57C645F8" w14:textId="77777777" w:rsidR="00C1387A" w:rsidRDefault="00700F61">
      <w:r>
        <w:t>The three image files are included with this revised Word file only if you choose to save them separately from this chat. After copying them into your repository, check git status. Then stage and commit only the files you intend to submit.</w:t>
      </w:r>
    </w:p>
    <w:p w14:paraId="6C772A0F" w14:textId="03AC8236" w:rsidR="00C1387A" w:rsidRDefault="00700F61">
      <w:pPr>
        <w:pStyle w:val="Heading1"/>
      </w:pPr>
      <w:r>
        <w:lastRenderedPageBreak/>
        <w:t>2</w:t>
      </w:r>
      <w:r w:rsidR="00A66C74">
        <w:t>0</w:t>
      </w:r>
      <w:r>
        <w:t>. Human review before submission</w:t>
      </w:r>
    </w:p>
    <w:p w14:paraId="32958207" w14:textId="77777777" w:rsidR="00C1387A" w:rsidRDefault="00700F61">
      <w:pPr>
        <w:pStyle w:val="ListBullet"/>
      </w:pPr>
      <w:r>
        <w:t>☐ Read each section and change any wording that does not match what you actually did or observed.</w:t>
      </w:r>
    </w:p>
    <w:p w14:paraId="2CAA14B2" w14:textId="77777777" w:rsidR="00C1387A" w:rsidRDefault="00700F61">
      <w:pPr>
        <w:pStyle w:val="ListBullet"/>
      </w:pPr>
      <w:r>
        <w:t>☐ Do not say that users were interviewed or prototypes were tested unless you really performed those activities.</w:t>
      </w:r>
    </w:p>
    <w:p w14:paraId="13E8B574" w14:textId="77777777" w:rsidR="00C1387A" w:rsidRDefault="00700F61">
      <w:pPr>
        <w:pStyle w:val="ListBullet"/>
      </w:pPr>
      <w:r>
        <w:t>☐ Add the names/dates and evidence requested by your instructor.</w:t>
      </w:r>
    </w:p>
    <w:p w14:paraId="6185CCE0" w14:textId="77777777" w:rsidR="00C1387A" w:rsidRDefault="00700F61">
      <w:pPr>
        <w:pStyle w:val="ListBullet"/>
      </w:pPr>
      <w:r>
        <w:t>☐ Confirm whether the project topic is Student Record Management or Library Management before final submission.</w:t>
      </w:r>
    </w:p>
    <w:p w14:paraId="65118DE1" w14:textId="77777777" w:rsidR="00C1387A" w:rsidRDefault="00700F61">
      <w:pPr>
        <w:pStyle w:val="ListBullet"/>
      </w:pPr>
      <w:r>
        <w:t>☐ Ask your trainer whether the full Unit 1 deliverables should be one combined Word file or separate files.</w:t>
      </w:r>
    </w:p>
    <w:sectPr w:rsidR="00C1387A" w:rsidSect="00034616">
      <w:headerReference w:type="default" r:id="rId11"/>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BDC7F" w14:textId="77777777" w:rsidR="005F10BB" w:rsidRDefault="005F10BB">
      <w:pPr>
        <w:spacing w:after="0" w:line="240" w:lineRule="auto"/>
      </w:pPr>
      <w:r>
        <w:separator/>
      </w:r>
    </w:p>
  </w:endnote>
  <w:endnote w:type="continuationSeparator" w:id="0">
    <w:p w14:paraId="4476EF2F" w14:textId="77777777" w:rsidR="005F10BB" w:rsidRDefault="005F1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645F" w14:textId="4690AD2B" w:rsidR="00C1387A" w:rsidRDefault="00C138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4F892" w14:textId="77777777" w:rsidR="005F10BB" w:rsidRDefault="005F10BB">
      <w:pPr>
        <w:spacing w:after="0" w:line="240" w:lineRule="auto"/>
      </w:pPr>
      <w:r>
        <w:separator/>
      </w:r>
    </w:p>
  </w:footnote>
  <w:footnote w:type="continuationSeparator" w:id="0">
    <w:p w14:paraId="2221E2D1" w14:textId="77777777" w:rsidR="005F10BB" w:rsidRDefault="005F1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7B0A" w14:textId="77777777" w:rsidR="00C1387A" w:rsidRDefault="00700F61">
    <w:pPr>
      <w:pStyle w:val="Header"/>
      <w:jc w:val="right"/>
    </w:pPr>
    <w:r>
      <w:rPr>
        <w:color w:val="646464"/>
        <w:sz w:val="16"/>
      </w:rPr>
      <w:t>DEVOPS MINI-PROJECT | UNIT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0929889">
    <w:abstractNumId w:val="8"/>
  </w:num>
  <w:num w:numId="2" w16cid:durableId="696929240">
    <w:abstractNumId w:val="6"/>
  </w:num>
  <w:num w:numId="3" w16cid:durableId="1289816372">
    <w:abstractNumId w:val="5"/>
  </w:num>
  <w:num w:numId="4" w16cid:durableId="87965652">
    <w:abstractNumId w:val="4"/>
  </w:num>
  <w:num w:numId="5" w16cid:durableId="1917280389">
    <w:abstractNumId w:val="7"/>
  </w:num>
  <w:num w:numId="6" w16cid:durableId="899287876">
    <w:abstractNumId w:val="3"/>
  </w:num>
  <w:num w:numId="7" w16cid:durableId="1745444198">
    <w:abstractNumId w:val="2"/>
  </w:num>
  <w:num w:numId="8" w16cid:durableId="442651734">
    <w:abstractNumId w:val="1"/>
  </w:num>
  <w:num w:numId="9" w16cid:durableId="163336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001"/>
    <w:rsid w:val="005F10BB"/>
    <w:rsid w:val="00621530"/>
    <w:rsid w:val="00700F61"/>
    <w:rsid w:val="008933A4"/>
    <w:rsid w:val="00A66C74"/>
    <w:rsid w:val="00AA1D8D"/>
    <w:rsid w:val="00B47730"/>
    <w:rsid w:val="00C138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3BFC2"/>
  <w14:defaultImageDpi w14:val="300"/>
  <w15:docId w15:val="{3B12785F-0191-41EF-8E71-6BE1BDEEC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4640</Words>
  <Characters>26453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Sase Suraj</cp:lastModifiedBy>
  <cp:revision>3</cp:revision>
  <dcterms:created xsi:type="dcterms:W3CDTF">2026-10-13T17:36:00Z</dcterms:created>
  <dcterms:modified xsi:type="dcterms:W3CDTF">2026-10-13T17:39:00Z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3b6f8464e3854527bf98eac1e8d405e11cd2f9c67559ca1392f363e1bd225320</vt:lpwstr>
  </property>
</Properties>
</file>